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Programme Support Team, Nursing and Care: team meeting notes 1052-53</w:t>
      </w:r>
    </w:p>
    <w:p>
      <w:r>
        <w:rPr/>
        <w:t>Running notes, newest at the top. Hesta.</w:t>
      </w:r>
    </w:p>
    <w:p>
      <w:pPr>
        <w:pStyle w:val="Heading2"/>
      </w:pPr>
      <w:r>
        <w:t>13 March 1053</w:t>
      </w:r>
    </w:p>
    <w:p>
      <w:r>
        <w:rPr/>
        <w:t>Present: Dagna, Halden, Hesta, Liora.</w:t>
      </w:r>
    </w:p>
    <w:p>
      <w:pPr>
        <w:pStyle w:val="ListBullet"/>
      </w:pPr>
      <w:r>
        <w:rPr/>
        <w:t>Placements: semester 2 running. Two issues this fortnight (mentor not told of adjustments at Flintrock; photo of a drug chart at Obsidian Vault, referred to Nyssa). Halden to speak to Flintrock about how adjustments are communicated.</w:t>
      </w:r>
    </w:p>
    <w:p>
      <w:pPr>
        <w:pStyle w:val="ListBullet"/>
      </w:pPr>
      <w:r>
        <w:rPr/>
        <w:t>Halden's leave confirmed from 19 May. Dagna wants a handover meeting with a recording so we have a record. Set for 27 March.</w:t>
      </w:r>
    </w:p>
    <w:p>
      <w:pPr>
        <w:pStyle w:val="ListBullet"/>
      </w:pPr>
      <w:r>
        <w:rPr/>
        <w:t>Liora asked whether there is a process for using the new AI tool (Cloudi) on the provider letters. Elenna's advice (January) was yes with the approved tool for Internal material, check a sample. Dagna: fine.</w:t>
      </w:r>
    </w:p>
    <w:p>
      <w:pPr>
        <w:pStyle w:val="ListBullet"/>
      </w:pPr>
      <w:r>
        <w:rPr/>
        <w:t>Email attachments folder: still unsorted. Hesta.</w:t>
      </w:r>
    </w:p>
    <w:p>
      <w:pPr>
        <w:pStyle w:val="ListBullet"/>
      </w:pPr>
      <w:r>
        <w:rPr/>
        <w:t>Liora has finished her index of the To sort folder on the migrated StoneShare drive. 212 items. She has colour-coded them. Brekka has asked for a copy.</w:t>
      </w:r>
    </w:p>
    <w:p>
      <w:pPr>
        <w:pStyle w:val="Heading2"/>
      </w:pPr>
      <w:r>
        <w:t>27 February 1053</w:t>
      </w:r>
    </w:p>
    <w:p>
      <w:r>
        <w:rPr/>
        <w:t>Present: Dagna, Halden, Hesta.</w:t>
      </w:r>
    </w:p>
    <w:p>
      <w:pPr>
        <w:pStyle w:val="ListBullet"/>
      </w:pPr>
      <w:r>
        <w:rPr/>
        <w:t xml:space="preserve">The incident on the 19th (a support plan sent to the Y2 teaching list by Wellbeing). Not ours, but two of our module team saved the attachment to the teaching folder. Dagna has told them to delete it and will confirm to Elenna. </w:t>
      </w:r>
      <w:r>
        <w:rPr>
          <w:b/>
        </w:rPr>
        <w:t>Dagna: confirm removal to Elenna.</w:t>
      </w:r>
    </w:p>
    <w:p>
      <w:pPr>
        <w:pStyle w:val="ListBullet"/>
      </w:pPr>
      <w:r>
        <w:rPr/>
        <w:t>Dagna: in future, adjustments summaries come to the module leader and to Halden only, not to the list. Agreed.</w:t>
      </w:r>
    </w:p>
    <w:p>
      <w:pPr>
        <w:pStyle w:val="ListBullet"/>
      </w:pPr>
      <w:r>
        <w:rPr/>
        <w:t>Halden: Brinestep reopened. All six students back or settled elsewhere.</w:t>
      </w:r>
    </w:p>
    <w:p>
      <w:pPr>
        <w:pStyle w:val="ListBullet"/>
      </w:pPr>
      <w:r>
        <w:rPr/>
        <w:t>Spreadsheet: Hesta has started a consolidated version with the OH column corrected (status only). Not yet complete; saved as DRAFT DO NOT CIRCULATE so nobody uses it by mistake.</w:t>
      </w:r>
    </w:p>
    <w:p>
      <w:pPr>
        <w:pStyle w:val="Heading2"/>
      </w:pPr>
      <w:r>
        <w:t>6 February 1053</w:t>
      </w:r>
    </w:p>
    <w:p>
      <w:r>
        <w:rPr/>
        <w:t>Present: Dagna, Halden, Hesta, Liora.</w:t>
      </w:r>
    </w:p>
    <w:p>
      <w:pPr>
        <w:pStyle w:val="ListBullet"/>
      </w:pPr>
      <w:r>
        <w:rPr/>
        <w:t>Brinestep closed for storms from 23 January. Six students reallocated to Greywater Outpatients (4) and Hollowpick (2) within three days. Halden did it in a morning. Dagna: "and if Halden had been off?" Noted.</w:t>
      </w:r>
    </w:p>
    <w:p>
      <w:pPr>
        <w:pStyle w:val="ListBullet"/>
      </w:pPr>
      <w:r>
        <w:rPr/>
        <w:t>Hesta raised with Elenna whether the OH tracker should hold free-text health notes. Answer: no. Status only. Hesta to fix; Halden to stop adding detail.</w:t>
      </w:r>
    </w:p>
    <w:p>
      <w:pPr>
        <w:pStyle w:val="ListBullet"/>
      </w:pPr>
      <w:r>
        <w:rPr/>
        <w:t>Liora started on 6 January and has read the policies. She asked why the Providers tab says "see email" for eleven providers. Nobody had a good answer.</w:t>
      </w:r>
    </w:p>
    <w:p>
      <w:pPr>
        <w:pStyle w:val="ListBullet"/>
      </w:pPr>
      <w:r>
        <w:rPr/>
        <w:t>Dagna wants the Digital Services request resubmitted. Halden: "they said no". Dagna: "they said not yet". Parked until the handover planning.</w:t>
      </w:r>
    </w:p>
    <w:p>
      <w:pPr>
        <w:pStyle w:val="Heading2"/>
      </w:pPr>
      <w:r>
        <w:t>9 December 1052</w:t>
      </w:r>
    </w:p>
    <w:p>
      <w:r>
        <w:rPr/>
        <w:t>Present: Dagna, Halden, Hesta.</w:t>
      </w:r>
    </w:p>
    <w:p>
      <w:pPr>
        <w:pStyle w:val="ListBullet"/>
      </w:pPr>
      <w:r>
        <w:rPr/>
        <w:t>Semester 1 placements ending. Hours checks under way. Three students short of hours; make-up arranged for January.</w:t>
      </w:r>
    </w:p>
    <w:p>
      <w:pPr>
        <w:pStyle w:val="ListBullet"/>
      </w:pPr>
      <w:r>
        <w:rPr/>
        <w:t>FtP referral (Firestride) following the medication documentation incident at placement in November. Nyssa has the file. Student removed from placement pending the panel. Halden has told the provider the minimum.</w:t>
      </w:r>
    </w:p>
    <w:p>
      <w:pPr>
        <w:pStyle w:val="ListBullet"/>
      </w:pPr>
      <w:r>
        <w:rPr/>
        <w:t>Mentor at Yewgrove retired without telling us. Student without mentor for two weeks. Provider apologised. Halden to update the Mentors tab (last updated 1050).</w:t>
      </w:r>
    </w:p>
    <w:p>
      <w:pPr>
        <w:pStyle w:val="ListBullet"/>
      </w:pPr>
      <w:r>
        <w:rPr/>
        <w:t>Migration: Faculty Shared folders are now in the Hub under StoneShare Migration. Nothing is labelled. Hesta's folder is there and intact. Brekka has asked each team to review its material by the end of January. Nobody has time.</w:t>
      </w:r>
    </w:p>
    <w:p>
      <w:pPr>
        <w:pStyle w:val="Heading2"/>
      </w:pPr>
      <w:r>
        <w:t>7 November 1052</w:t>
      </w:r>
    </w:p>
    <w:p>
      <w:r>
        <w:rPr/>
        <w:t>Present: Dagna, Halden, Hesta.</w:t>
      </w:r>
    </w:p>
    <w:p>
      <w:pPr>
        <w:pStyle w:val="ListBullet"/>
      </w:pPr>
      <w:r>
        <w:rPr/>
        <w:t>Two students swapped placements without telling anyone. Found out from Stonebridge. Both pulled, both seen by Dagna, both reallocated. Policy restated in the handbook.</w:t>
      </w:r>
    </w:p>
    <w:p>
      <w:pPr>
        <w:pStyle w:val="ListBullet"/>
      </w:pPr>
      <w:r>
        <w:rPr/>
        <w:t>Halden's spreadsheet: Capacity tab formulas broken since he inserted a column. Halden: "I'll fix it." Hesta: "You said that in October."</w:t>
      </w:r>
    </w:p>
    <w:p>
      <w:pPr>
        <w:pStyle w:val="ListBullet"/>
      </w:pPr>
      <w:r>
        <w:rPr/>
        <w:t>Dagna asked how many students are on placement this week. Halden answered from memory. It was right. Dagna: "That's the problem."</w:t>
      </w:r>
    </w:p>
    <w:p>
      <w:pPr>
        <w:pStyle w:val="Heading2"/>
      </w:pPr>
      <w:r>
        <w:t>10 October 1052</w:t>
      </w:r>
    </w:p>
    <w:p>
      <w:r>
        <w:rPr/>
        <w:t>Present: Dagna, Halden, Hesta.</w:t>
      </w:r>
    </w:p>
    <w:p>
      <w:pPr>
        <w:pStyle w:val="ListBullet"/>
      </w:pPr>
      <w:r>
        <w:rPr/>
        <w:t>Semester 1 placements started 6 October. One student sent to the wrong Greywater site; sorted by 10am. One student arrived at Hollowpick with no OH clearance; sent home; restarted the following week. Her status in the tracker said Pending. Nobody had checked the tracker against the start list.</w:t>
      </w:r>
    </w:p>
    <w:p>
      <w:pPr>
        <w:pStyle w:val="ListBullet"/>
      </w:pPr>
      <w:r>
        <w:rPr/>
        <w:t>Dagna: add a step. Halden: "There isn't a list of steps." Dagna: "Then write one." (See How placements work, Feb 1052, which has steps but not that one.)</w:t>
      </w:r>
    </w:p>
    <w:p>
      <w:pPr>
        <w:pStyle w:val="ListBullet"/>
      </w:pPr>
      <w:r>
        <w:rPr/>
        <w:t>New Year 2 cohort briefed. Slides updated with the car park.</w:t>
      </w:r>
    </w:p>
    <w:p>
      <w:pPr>
        <w:pStyle w:val="Heading2"/>
      </w:pPr>
      <w:r>
        <w:t>8 September 1052</w:t>
      </w:r>
    </w:p>
    <w:p>
      <w:r>
        <w:rPr/>
        <w:t>Present: Dagna, Halden, Hesta.</w:t>
      </w:r>
    </w:p>
    <w:p>
      <w:pPr>
        <w:pStyle w:val="ListBullet"/>
      </w:pPr>
      <w:r>
        <w:rPr/>
        <w:t>Provider replies in from 24 of 30. Halden chasing the rest.</w:t>
      </w:r>
    </w:p>
    <w:p>
      <w:pPr>
        <w:pStyle w:val="ListBullet"/>
      </w:pPr>
      <w:r>
        <w:rPr/>
        <w:t>Allocation for semester 1 done. 7 versions of the spreadsheet in the folder; Dagna asked which one is right. Halden: "FINAL FINAL use this one." Dagna: "Rename it." Not done.</w:t>
      </w:r>
    </w:p>
    <w:p>
      <w:pPr>
        <w:pStyle w:val="ListBullet"/>
      </w:pPr>
      <w:r>
        <w:rPr/>
        <w:t>Year 1 intro placement for March 1053 to be allocated in January.</w:t>
      </w:r>
    </w:p>
    <w:p>
      <w:r>
        <w:rPr/>
        <w:t>Kind regards, Hesta</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PST team meeting notes 1052-53</dc:title>
  <dc:subject/>
  <dc:creator>Hesta Gracestone</dc:creator>
  <cp:keywords/>
  <dc:description>generated by python-docx</dc:description>
  <cp:lastModifiedBy>Hesta Gracestone</cp:lastModifiedBy>
  <cp:revision>1</cp:revision>
  <dcterms:created xsi:type="dcterms:W3CDTF">2025-09-08T10:30:00Z</dcterms:created>
  <dcterms:modified xsi:type="dcterms:W3CDTF">2026-03-13T10:30:00Z</dcterms:modified>
  <cp:category>Internal</cp:category>
</cp:coreProperties>
</file>