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Services Project Request</w:t>
      </w:r>
    </w:p>
    <w:p>
      <w:r>
        <w:rPr/>
        <w:t>Form DS-01. Version 1051. Please complete all sections. Requests without sections 1, 5 and 7 completed will be returned.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Project title</w:t>
            </w:r>
          </w:p>
        </w:tc>
        <w:tc>
          <w:tcPr>
            <w:tcW w:type="dxa" w:w="4320"/>
          </w:tcPr>
          <w:p>
            <w:r>
              <w:rPr/>
              <w:t>Placements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Requesting team</w:t>
            </w:r>
          </w:p>
        </w:tc>
        <w:tc>
          <w:tcPr>
            <w:tcW w:type="dxa" w:w="4320"/>
          </w:tcPr>
          <w:p>
            <w:r>
              <w:rPr/>
              <w:t>Programme Support Team, Nursing and Care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Requester</w:t>
            </w:r>
          </w:p>
        </w:tc>
        <w:tc>
          <w:tcPr>
            <w:tcW w:type="dxa" w:w="4320"/>
          </w:tcPr>
          <w:p>
            <w:r>
              <w:rPr/>
              <w:t>Halden Bridgeglen, Placements Coordinator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Business owner</w:t>
            </w:r>
          </w:p>
        </w:tc>
        <w:tc>
          <w:tcPr>
            <w:tcW w:type="dxa" w:w="4320"/>
          </w:tcPr>
          <w:p>
            <w:r>
              <w:rPr/>
              <w:t>Dagna Chiselhand, Programme Leader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/>
              <w:t>14 June 1051</w:t>
            </w:r>
          </w:p>
        </w:tc>
      </w:tr>
    </w:tbl>
    <w:p>
      <w:pPr>
        <w:pStyle w:val="Heading2"/>
      </w:pPr>
      <w:r>
        <w:t>1. The problem</w:t>
      </w:r>
    </w:p>
    <w:p>
      <w:r>
        <w:rPr/>
        <w:t>Placements are managed on a spreadsheet. It would be better in a database.</w:t>
      </w:r>
    </w:p>
    <w:p>
      <w:pPr>
        <w:pStyle w:val="Heading2"/>
      </w:pPr>
      <w:r>
        <w:t>2. What happens if we do nothing</w:t>
      </w:r>
    </w:p>
    <w:p>
      <w:r>
        <w:rPr/>
        <w:t>We carry on with the spreadsheet.</w:t>
      </w:r>
    </w:p>
    <w:p>
      <w:pPr>
        <w:pStyle w:val="Heading2"/>
      </w:pPr>
      <w:r>
        <w:t>3. Options</w:t>
      </w:r>
    </w:p>
    <w:p>
      <w:r>
        <w:rPr/>
        <w:t>Not sure. Something like a database.</w:t>
      </w:r>
    </w:p>
    <w:p>
      <w:pPr>
        <w:pStyle w:val="Heading2"/>
      </w:pPr>
      <w:r>
        <w:t>4. Recommended option and why</w:t>
      </w:r>
    </w:p>
    <w:p>
      <w:r>
        <w:rPr/>
        <w:t>A database.</w:t>
      </w:r>
    </w:p>
    <w:p>
      <w:pPr>
        <w:pStyle w:val="Heading2"/>
      </w:pPr>
      <w:r>
        <w:t>5. Requirements</w:t>
      </w:r>
    </w:p>
    <w:p>
      <w:pPr>
        <w:pStyle w:val="ListNumber"/>
      </w:pPr>
      <w:r>
        <w:rPr/>
        <w:t>A database for placements.</w:t>
      </w:r>
    </w:p>
    <w:p>
      <w:pPr>
        <w:pStyle w:val="ListNumber"/>
      </w:pPr>
      <w:r>
        <w:rPr/>
        <w:t>Students, providers, allocations.</w:t>
      </w:r>
    </w:p>
    <w:p>
      <w:pPr>
        <w:pStyle w:val="ListNumber"/>
      </w:pPr>
      <w:r>
        <w:rPr/>
        <w:t>Reports.</w:t>
      </w:r>
    </w:p>
    <w:p>
      <w:pPr>
        <w:pStyle w:val="Heading2"/>
      </w:pPr>
      <w:r>
        <w:t>6. Data</w:t>
      </w:r>
    </w:p>
    <w:p>
      <w:r>
        <w:rPr/>
        <w:t>Student names, providers, dates. Some health stuff.</w:t>
      </w:r>
    </w:p>
    <w:p>
      <w:pPr>
        <w:pStyle w:val="Heading2"/>
      </w:pPr>
      <w:r>
        <w:t>7. Process</w:t>
      </w:r>
    </w:p>
    <w:p>
      <w:r>
        <w:rPr/>
        <w:t>[Blank]</w:t>
      </w:r>
    </w:p>
    <w:p>
      <w:pPr>
        <w:pStyle w:val="Heading2"/>
      </w:pPr>
      <w:r>
        <w:t>8. Benefits</w:t>
      </w:r>
    </w:p>
    <w:p>
      <w:r>
        <w:rPr/>
        <w:t>Less time on the spreadsheet. Fewer mistakes.</w:t>
      </w:r>
    </w:p>
    <w:p>
      <w:pPr>
        <w:pStyle w:val="Heading2"/>
      </w:pPr>
      <w:r>
        <w:t>9. Costs and resources</w:t>
      </w:r>
    </w:p>
    <w:p>
      <w:r>
        <w:rPr/>
        <w:t>Don't know.</w:t>
      </w:r>
    </w:p>
    <w:p>
      <w:pPr>
        <w:pStyle w:val="Heading2"/>
      </w:pPr>
      <w:r>
        <w:t>10. Timeline</w:t>
      </w:r>
    </w:p>
    <w:p>
      <w:r>
        <w:rPr/>
        <w:t>Before next September would be ideal.</w:t>
      </w:r>
    </w:p>
    <w:p>
      <w:pPr>
        <w:pStyle w:val="Heading2"/>
      </w:pPr>
      <w:r>
        <w:t>11. Risks</w:t>
      </w:r>
    </w:p>
    <w:p>
      <w:r>
        <w:rPr/>
        <w:t>None really.</w:t>
      </w:r>
    </w:p>
    <w:p>
      <w:pPr>
        <w:pStyle w:val="Heading2"/>
      </w:pPr>
      <w:r>
        <w:t>12.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880"/>
          </w:tcPr>
          <w:p>
            <w:r>
              <w:rPr/>
              <w:t>Business owner</w:t>
            </w:r>
          </w:p>
        </w:tc>
        <w:tc>
          <w:tcPr>
            <w:tcW w:type="dxa" w:w="2880"/>
          </w:tcPr>
          <w:p>
            <w:r>
              <w:rPr/>
              <w:t>D. Chiselhand</w:t>
            </w:r>
          </w:p>
        </w:tc>
        <w:tc>
          <w:tcPr>
            <w:tcW w:type="dxa" w:w="2880"/>
          </w:tcPr>
          <w:p>
            <w:r>
              <w:rPr/>
              <w:t>14.6.51</w:t>
            </w:r>
          </w:p>
        </w:tc>
      </w:tr>
      <w:tr>
        <w:tc>
          <w:tcPr>
            <w:tcW w:type="dxa" w:w="2880"/>
          </w:tcPr>
          <w:p>
            <w:r>
              <w:rPr/>
              <w:t>Head of department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/>
              <w:t>Digital Services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   Stonegrove College of the Vale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Services project request June 1051 placements database</dc:title>
  <dc:subject/>
  <dc:creator>Halden Bridgeglen</dc:creator>
  <cp:keywords/>
  <dc:description>generated by python-docx</dc:description>
  <cp:lastModifiedBy>Halden Bridgeglen</cp:lastModifiedBy>
  <cp:revision>1</cp:revision>
  <dcterms:created xsi:type="dcterms:W3CDTF">2024-06-14T10:30:00Z</dcterms:created>
  <dcterms:modified xsi:type="dcterms:W3CDTF">2024-06-14T10:30:00Z</dcterms:modified>
  <cp:category>Internal</cp:category>
</cp:coreProperties>
</file>