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placements work (quick version)</w:t>
      </w:r>
    </w:p>
    <w:p>
      <w:r>
        <w:rPr/>
        <w:t>Halden Bridgeglen, Feb 1052. Written because Dagna asked. Two pages, she said. This is one and a bit.</w:t>
      </w:r>
    </w:p>
    <w:p>
      <w:pPr>
        <w:pStyle w:val="Heading2"/>
      </w:pPr>
      <w:r>
        <w:t>The year</w:t>
      </w:r>
    </w:p>
    <w:p>
      <w:pPr>
        <w:pStyle w:val="ListBullet"/>
      </w:pPr>
      <w:r>
        <w:rPr>
          <w:b/>
        </w:rPr>
        <w:t>June and July:</w:t>
      </w:r>
      <w:r>
        <w:rPr/>
        <w:t xml:space="preserve"> I write to all the providers (about 30) asking how many students they can take next year and whether anything's changed. They write back over the summer. Some ring. Some don't reply and I ring them in September.</w:t>
      </w:r>
    </w:p>
    <w:p>
      <w:pPr>
        <w:pStyle w:val="ListBullet"/>
      </w:pPr>
      <w:r>
        <w:rPr>
          <w:b/>
        </w:rPr>
        <w:t>August:</w:t>
      </w:r>
      <w:r>
        <w:rPr/>
        <w:t xml:space="preserve"> I update the Providers tab in the spreadsheet with the new numbers and anything they've said.</w:t>
      </w:r>
    </w:p>
    <w:p>
      <w:pPr>
        <w:pStyle w:val="ListBullet"/>
      </w:pPr>
      <w:r>
        <w:rPr>
          <w:b/>
        </w:rPr>
        <w:t>September:</w:t>
      </w:r>
      <w:r>
        <w:rPr/>
        <w:t xml:space="preserve"> Year 2 semester 1 allocation. I match students to providers. See below.</w:t>
      </w:r>
    </w:p>
    <w:p>
      <w:pPr>
        <w:pStyle w:val="ListBullet"/>
      </w:pPr>
      <w:r>
        <w:rPr>
          <w:b/>
        </w:rPr>
        <w:t>October:</w:t>
      </w:r>
      <w:r>
        <w:rPr/>
        <w:t xml:space="preserve"> Placements start. Things go wrong. See the Issues tab.</w:t>
      </w:r>
    </w:p>
    <w:p>
      <w:pPr>
        <w:pStyle w:val="ListBullet"/>
      </w:pPr>
      <w:r>
        <w:rPr>
          <w:b/>
        </w:rPr>
        <w:t>December and January:</w:t>
      </w:r>
      <w:r>
        <w:rPr/>
        <w:t xml:space="preserve"> Year 2 semester 2 allocation, plus the Year 1 intro placement in March, which is easier because it's short and most providers will take a Year 1 for four weeks.</w:t>
      </w:r>
    </w:p>
    <w:p>
      <w:pPr>
        <w:pStyle w:val="ListBullet"/>
      </w:pPr>
      <w:r>
        <w:rPr>
          <w:b/>
        </w:rPr>
        <w:t>February to April:</w:t>
      </w:r>
      <w:r>
        <w:rPr/>
        <w:t xml:space="preserve"> Placements. Things go wrong. See the Issues tab.</w:t>
      </w:r>
    </w:p>
    <w:p>
      <w:pPr>
        <w:pStyle w:val="ListBullet"/>
      </w:pPr>
      <w:r>
        <w:rPr>
          <w:b/>
        </w:rPr>
        <w:t>May:</w:t>
      </w:r>
      <w:r>
        <w:rPr/>
        <w:t xml:space="preserve"> Hours checks, make-up hours, anything outstanding for the exam board.</w:t>
      </w:r>
    </w:p>
    <w:p>
      <w:pPr>
        <w:pStyle w:val="ListBullet"/>
      </w:pPr>
      <w:r>
        <w:rPr>
          <w:b/>
        </w:rPr>
        <w:t>Repeat.</w:t>
      </w:r>
    </w:p>
    <w:p>
      <w:pPr>
        <w:pStyle w:val="Heading2"/>
      </w:pPr>
      <w:r>
        <w:t>Allocation</w:t>
      </w:r>
    </w:p>
    <w:p>
      <w:r>
        <w:rPr/>
        <w:t>I look at: the student's pathway (adult, community, mental health), what they did in Year 1 (so they get a different setting), where they live (some providers are a long way out and not everyone drives), anything Wellbeing have told me (adjustments, usually "no nights in the first two weeks" or "named mentor before start"), anything the student has told me (caring responsibilities, a relative who works somewhere), and what the provider has said (no Year 1s in winter, interview required, must have the underground briefing, etc).</w:t>
      </w:r>
    </w:p>
    <w:p>
      <w:r>
        <w:rPr/>
        <w:t>Then I put names against places until it works. It usually takes two or three goes. It's not an algorithm, it's a jigsaw.</w:t>
      </w:r>
    </w:p>
    <w:p>
      <w:pPr>
        <w:pStyle w:val="Heading2"/>
      </w:pPr>
      <w:r>
        <w:t>Before they start</w:t>
      </w:r>
    </w:p>
    <w:p>
      <w:r>
        <w:rPr/>
        <w:t>Every provider wants something different. Most want: occupational health cleared, mandatory training done, names and start dates two weeks before. Some want: a phone call, a form, a letter rather than the portal flag, an interview, steel-capped boots, a half-day induction, a bereavement session. It's all in the letters. I know it because I've done it for six years.</w:t>
      </w:r>
    </w:p>
    <w:p>
      <w:pPr>
        <w:pStyle w:val="Heading2"/>
      </w:pPr>
      <w:r>
        <w:t>When it goes wrong</w:t>
      </w:r>
    </w:p>
    <w:p>
      <w:r>
        <w:rPr/>
        <w:t>Ring the provider. Ring the student. Ring Dagna if it's a conduct thing or a Wellbeing thing. Ring Agda at Greywater if I need to find places quickly because she can usually take four to six at short notice. Write it in the Issues tab.</w:t>
      </w:r>
    </w:p>
    <w:p>
      <w:pPr>
        <w:pStyle w:val="Heading2"/>
      </w:pPr>
      <w:r>
        <w:t>Things I haven't written down yet</w:t>
      </w:r>
    </w:p>
    <w:p>
      <w:pPr>
        <w:pStyle w:val="ListBullet"/>
      </w:pPr>
      <w:r>
        <w:rPr/>
        <w:t>Which providers will bend and which won't</w:t>
      </w:r>
    </w:p>
    <w:p>
      <w:pPr>
        <w:pStyle w:val="ListBullet"/>
      </w:pPr>
      <w:r>
        <w:rPr/>
        <w:t>The Brinestep storm thing (they close for a fortnight most Januaries; I've got a plan but it's in my head)</w:t>
      </w:r>
    </w:p>
    <w:p>
      <w:pPr>
        <w:pStyle w:val="ListBullet"/>
      </w:pPr>
      <w:r>
        <w:rPr/>
        <w:t>Why the Capacity tab formulas are wrong (I inserted a column)</w:t>
      </w:r>
    </w:p>
    <w:p>
      <w:pPr>
        <w:pStyle w:val="ListBullet"/>
      </w:pPr>
      <w:r>
        <w:rPr/>
        <w:t>Everything on tabs 7 to 14</w:t>
      </w:r>
    </w:p>
    <w:p>
      <w:r>
        <w:rPr>
          <w:i/>
        </w:rPr>
        <w:t>To be continued. H.</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placements work</dc:title>
  <dc:subject/>
  <dc:creator>Halden Bridgeglen</dc:creator>
  <cp:keywords/>
  <dc:description>generated by python-docx</dc:description>
  <cp:lastModifiedBy>Halden Bridgeglen</cp:lastModifiedBy>
  <cp:revision>1</cp:revision>
  <dcterms:created xsi:type="dcterms:W3CDTF">2025-02-10T10:30:00Z</dcterms:created>
  <dcterms:modified xsi:type="dcterms:W3CDTF">2025-02-14T10:30:00Z</dcterms:modified>
  <cp:category>Internal</cp:category>
</cp:coreProperties>
</file>