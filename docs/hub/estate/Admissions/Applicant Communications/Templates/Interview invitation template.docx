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Dear [Forename]</w:t>
      </w:r>
    </w:p>
    <w:p>
      <w:r>
        <w:rPr>
          <w:b/>
        </w:rPr>
        <w:t>Interview invitation: [Programme], Stonegrove College of the Vale</w:t>
      </w:r>
    </w:p>
    <w:p>
      <w:r>
        <w:rPr/>
        <w:t>Thank you for your application. We would like to invite you to interview.</w:t>
      </w:r>
    </w:p>
    <w:p>
      <w:r>
        <w:rPr/>
        <w:t>Date: [Date] Time: [Time] Place: [Building, room], Stonegrove College of the Vale</w:t>
      </w:r>
    </w:p>
    <w:p>
      <w:r>
        <w:rPr/>
        <w:t>The interview lasts about 30 minutes. You will meet two members of the programme team. There is no preparation required but you may wish to think about why you want to study [Programme] and what you know about the profession.</w:t>
      </w:r>
    </w:p>
    <w:p>
      <w:r>
        <w:rPr/>
        <w:t>Please bring photo ID. If you need any adjustments for the interview, tell us when you confirm and we will arrange them.</w:t>
      </w:r>
    </w:p>
    <w:p>
      <w:r>
        <w:rPr/>
        <w:t>Confirm your attendance by replying to this email or ringing 01632 960230.</w:t>
      </w:r>
    </w:p>
    <w:p>
      <w:r>
        <w:rPr/>
        <w:t>Regards</w:t>
      </w:r>
    </w:p>
    <w:p>
      <w:r>
        <w:rPr/>
        <w:t>Admissions Stonegrove College of the Vale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invitation template</dc:title>
  <dc:subject/>
  <dc:creator>Bruk Coaljaw</dc:creator>
  <cp:keywords/>
  <dc:description>generated by python-docx</dc:description>
  <cp:lastModifiedBy>Bruk Coaljaw</cp:lastModifiedBy>
  <cp:revision>1</cp:revision>
  <dcterms:created xsi:type="dcterms:W3CDTF">2023-01-10T10:30:00Z</dcterms:created>
  <dcterms:modified xsi:type="dcterms:W3CDTF">2024-01-12T10:30:00Z</dcterms:modified>
  <cp:category>Internal</cp:category>
</cp:coreProperties>
</file>