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t>[Date]</w:t>
      </w:r>
    </w:p>
    <w:p>
      <w:r>
        <w:rPr/>
        <w:t>[Applicant name] [Address line 1] [Address line 2]</w:t>
      </w:r>
    </w:p>
    <w:p>
      <w:r>
        <w:rPr/>
        <w:t>Dear [Forename]</w:t>
      </w:r>
    </w:p>
    <w:p>
      <w:r>
        <w:rPr>
          <w:b/>
        </w:rPr>
        <w:t>Welcome to Stonegrove College of the Vale!!</w:t>
      </w:r>
    </w:p>
    <w:p>
      <w:r>
        <w:rPr/>
        <w:t xml:space="preserve">I am absolutely delighted to offer you a place to study </w:t>
      </w:r>
      <w:r>
        <w:rPr>
          <w:b/>
        </w:rPr>
        <w:t>[Programme]</w:t>
      </w:r>
      <w:r>
        <w:rPr/>
        <w:t xml:space="preserve"> with us from September [Year]!! Congratulations!!</w:t>
      </w:r>
    </w:p>
    <w:p>
      <w:r>
        <w:rPr/>
        <w:t>Your offer is [conditional on / unconditional]. [If conditional: You will need to achieve [conditions] and provide a satisfactory health declaration and enhanced vetting clearance before enrolment.]</w:t>
      </w:r>
    </w:p>
    <w:p>
      <w:r>
        <w:rPr/>
        <w:t>To accept, please log in to the applicant portal and select "Firm" by [Date]. If you have an offer from elsewhere you may hold us as your insurance choice, but we really hope you will choose us!!</w:t>
      </w:r>
    </w:p>
    <w:p>
      <w:r>
        <w:rPr/>
        <w:t>We can't wait to welcome you to the Vale. Our campus sits where the forest meets the mountain and there is truly nowhere like it. Come and see for yourself at our Offer Holder Day on [Date].</w:t>
      </w:r>
    </w:p>
    <w:p>
      <w:r>
        <w:rPr/>
        <w:t>If you have any questions at all, just get in touch. We are here to help!!</w:t>
      </w:r>
    </w:p>
    <w:p>
      <w:r>
        <w:rPr/>
        <w:t>With very best wishes</w:t>
      </w:r>
    </w:p>
    <w:p>
      <w:r>
        <w:rPr/>
        <w:t>Mira Dealroot Head of Admissions Stonegrove College of the Vale</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Stonegrove College of the Vale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Georgia" w:hAnsi="Georgia"/>
        <w:color w:val="7A1F2E"/>
      </w:rPr>
      <w:t>Stonegrove College of the Vale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Offer letter template</dc:title>
  <dc:subject/>
  <dc:creator>Mira Dealroot</dc:creator>
  <cp:keywords/>
  <dc:description>generated by python-docx</dc:description>
  <cp:lastModifiedBy>Mira Dealroot</cp:lastModifiedBy>
  <cp:revision>1</cp:revision>
  <dcterms:created xsi:type="dcterms:W3CDTF">2022-08-01T10:30:00Z</dcterms:created>
  <dcterms:modified xsi:type="dcterms:W3CDTF">2024-08-20T10:30:00Z</dcterms:modified>
  <cp:category>Internal</cp:category>
</cp:coreProperties>
</file>