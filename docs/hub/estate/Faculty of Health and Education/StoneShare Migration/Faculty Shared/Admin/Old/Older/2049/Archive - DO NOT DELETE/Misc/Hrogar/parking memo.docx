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MEMORANDUM</w:t>
      </w:r>
    </w:p>
    <w:p>
      <w:r>
        <w:rPr>
          <w:b/>
        </w:rPr>
        <w:t>From:</w:t>
      </w:r>
      <w:r>
        <w:rPr/>
        <w:t xml:space="preserve"> Dr Hrogar Dourstone, Head of the Department of Healing Arts </w:t>
      </w:r>
      <w:r>
        <w:rPr>
          <w:b/>
        </w:rPr>
        <w:t>To:</w:t>
      </w:r>
      <w:r>
        <w:rPr/>
        <w:t xml:space="preserve"> The Principal </w:t>
      </w:r>
      <w:r>
        <w:rPr>
          <w:b/>
        </w:rPr>
        <w:t>Date:</w:t>
      </w:r>
      <w:r>
        <w:rPr/>
        <w:t xml:space="preserve"> 14.03.49 </w:t>
      </w:r>
      <w:r>
        <w:rPr>
          <w:b/>
        </w:rPr>
        <w:t>Subject:</w:t>
      </w:r>
      <w:r>
        <w:rPr/>
        <w:t xml:space="preserve"> Car parking</w:t>
      </w:r>
    </w:p>
    <w:p>
      <w:pPr>
        <w:pStyle w:val="ListNumber"/>
      </w:pPr>
      <w:r>
        <w:rPr/>
        <w:t>I write to record that on three occasions this month a vehicle not belonging to a member of the Department has been found in the space allocated to the Head of Department.</w:t>
      </w:r>
    </w:p>
    <w:p>
      <w:pPr>
        <w:pStyle w:val="ListNumber"/>
      </w:pPr>
      <w:r>
        <w:rPr/>
        <w:t>I am minded to request that the space be marked more clearly.</w:t>
      </w:r>
    </w:p>
    <w:p>
      <w:pPr>
        <w:pStyle w:val="ListNumber"/>
      </w:pPr>
      <w:r>
        <w:rPr/>
        <w:t>I should be grateful for the Principal's attention to the matter.</w:t>
      </w:r>
    </w:p>
    <w:p>
      <w:r>
        <w:rPr/>
        <w:t>H. Dourstone</w:t>
      </w:r>
    </w:p>
    <w:p>
      <w:r>
        <w:rPr>
          <w:i/>
        </w:rPr>
        <w:t>(Filed by H.D. in Misc. Then in Archive - DO NOT DELETE. Then in 2049. Then in Older. Then in Old. Nobody knows why.)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Stonegrove College of the Vale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Georgia" w:hAnsi="Georgia"/>
        <w:color w:val="7A1F2E"/>
      </w:rPr>
      <w:t>Stonegrove College of the Vale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parking memo</dc:title>
  <dc:subject/>
  <dc:creator>Hrogar Dourstone</dc:creator>
  <cp:keywords/>
  <dc:description>generated by python-docx</dc:description>
  <cp:lastModifiedBy>Hrogar Dourstone</cp:lastModifiedBy>
  <cp:revision>1</cp:revision>
  <dcterms:created xsi:type="dcterms:W3CDTF">2022-03-14T10:30:00Z</dcterms:created>
  <dcterms:modified xsi:type="dcterms:W3CDTF">2022-03-14T10:30:00Z</dcterms:modified>
  <cp:category/>
</cp:coreProperties>
</file>