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rPr>
          <w:b/>
        </w:rPr>
        <w:t>From:</w:t>
      </w:r>
      <w:r>
        <w:rPr/>
        <w:t xml:space="preserve"> [Name, post], Department of Healing Arts </w:t>
      </w:r>
      <w:r>
        <w:rPr>
          <w:b/>
        </w:rPr>
        <w:t>To:</w:t>
      </w:r>
      <w:r>
        <w:rPr/>
        <w:t xml:space="preserve"> [Recipient] </w:t>
      </w:r>
      <w:r>
        <w:rPr>
          <w:b/>
        </w:rPr>
        <w:t>Copy:</w:t>
      </w:r>
      <w:r>
        <w:rPr/>
        <w:t xml:space="preserve"> [As required] </w:t>
      </w:r>
      <w:r>
        <w:rPr>
          <w:b/>
        </w:rPr>
        <w:t>Date:</w:t>
      </w:r>
      <w:r>
        <w:rPr/>
        <w:t xml:space="preserve"> [DD.MM.YY] </w:t>
      </w:r>
      <w:r>
        <w:rPr>
          <w:b/>
        </w:rPr>
        <w:t>Subject:</w:t>
      </w:r>
      <w:r>
        <w:rPr/>
        <w:t xml:space="preserve"> [Subject]</w:t>
      </w:r>
    </w:p>
    <w:p>
      <w:pPr>
        <w:pStyle w:val="ListNumber"/>
      </w:pPr>
      <w:r>
        <w:rPr/>
        <w:t>[Numbered paragraphs.]</w:t>
      </w:r>
    </w:p>
    <w:p>
      <w:pPr>
        <w:pStyle w:val="ListNumber"/>
      </w:pPr>
      <w:r>
        <w:rPr/>
        <w:t>[The Head of Department is minded to...]</w:t>
      </w:r>
    </w:p>
    <w:p>
      <w:pPr>
        <w:pStyle w:val="ListNumber"/>
      </w:pPr>
      <w:r>
        <w:rPr/>
        <w:t>[I should be grateful for...]</w:t>
      </w:r>
    </w:p>
    <w:p>
      <w:r>
        <w:rPr/>
        <w:t>[Initials] Department of Healing Arts Stonegrove College of the Vale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A1F2E"/>
      </w:rPr>
      <w:t>Stonegrove College of the Vale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template</dc:title>
  <dc:subject/>
  <dc:creator>Hrogar Dourstone</dc:creator>
  <cp:keywords/>
  <dc:description>generated by python-docx</dc:description>
  <cp:lastModifiedBy>Hrogar Dourstone</cp:lastModifiedBy>
  <cp:revision>1</cp:revision>
  <dcterms:created xsi:type="dcterms:W3CDTF">2019-01-10T10:30:00Z</dcterms:created>
  <dcterms:modified xsi:type="dcterms:W3CDTF">2019-01-10T10:30:00Z</dcterms:modified>
  <cp:category/>
</cp:coreProperties>
</file>