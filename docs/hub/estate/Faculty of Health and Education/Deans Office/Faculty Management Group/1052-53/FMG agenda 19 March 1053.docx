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Management Group</w:t>
      </w:r>
    </w:p>
    <w:p>
      <w:pPr>
        <w:pStyle w:val="Heading2"/>
      </w:pPr>
      <w:r>
        <w:t>Agenda, Wednesday 19 March 1053, 10:00, Dean's meeting room</w:t>
      </w:r>
    </w:p>
    <w:p>
      <w:r>
        <w:rPr/>
        <w:t>(This meeting is recorded for the minutes. Sorry if that's annoying, it helps me enormously. E.)</w:t>
      </w:r>
    </w:p>
    <w:p>
      <w:pPr>
        <w:pStyle w:val="ListNumber"/>
      </w:pPr>
      <w:r>
        <w:rPr/>
        <w:t>Minutes of 19 February (attached, sorry they're late)</w:t>
      </w:r>
    </w:p>
    <w:p>
      <w:pPr>
        <w:pStyle w:val="ListNumber"/>
      </w:pPr>
      <w:r>
        <w:rPr/>
        <w:t>Matters arising: StoneShare migration (Brekka's paper, 2 pages, attached)</w:t>
      </w:r>
    </w:p>
    <w:p>
      <w:pPr>
        <w:pStyle w:val="ListNumber"/>
      </w:pPr>
      <w:r>
        <w:rPr/>
        <w:t>Awarding gap paper for Council (Dean) (draft attached, v3, use this one)</w:t>
      </w:r>
    </w:p>
    <w:p>
      <w:pPr>
        <w:pStyle w:val="ListNumber"/>
      </w:pPr>
      <w:r>
        <w:rPr/>
        <w:t>NSS: Education action plan update (Saelith)</w:t>
      </w:r>
    </w:p>
    <w:p>
      <w:pPr>
        <w:pStyle w:val="ListNumber"/>
      </w:pPr>
      <w:r>
        <w:rPr/>
        <w:t>Occupational Therapy revalidation: panel outcome (Caerel)</w:t>
      </w:r>
    </w:p>
    <w:p>
      <w:pPr>
        <w:pStyle w:val="ListNumber"/>
      </w:pPr>
      <w:r>
        <w:rPr/>
        <w:t>Placements: handover and Digital Services request (Dagna)</w:t>
      </w:r>
    </w:p>
    <w:p>
      <w:pPr>
        <w:pStyle w:val="ListNumber"/>
      </w:pPr>
      <w:r>
        <w:rPr/>
        <w:t>Any other business (Jaskel has asked for 2 mins re open day)</w:t>
      </w:r>
    </w:p>
    <w:p>
      <w:pPr>
        <w:pStyle w:val="ListNumber"/>
      </w:pPr>
      <w:r>
        <w:rPr/>
        <w:t>Date of next meeting: the usual Wednesday</w:t>
      </w:r>
    </w:p>
    <w:p>
      <w:r>
        <w:rPr/>
        <w:t>Papers: Brekka's migration paper; Dean's draft; Saelith's action plan (which version Saelith?)</w:t>
      </w:r>
    </w:p>
    <w:p>
      <w:r>
        <w:rPr/>
        <w:t>Elowen 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FMG agenda 19 March 1053</dc:title>
  <dc:subject/>
  <dc:creator>Elowen Fogwhisper</dc:creator>
  <cp:keywords/>
  <dc:description>generated by python-docx</dc:description>
  <cp:lastModifiedBy>Elowen Fogwhisper</cp:lastModifiedBy>
  <cp:revision>1</cp:revision>
  <dcterms:created xsi:type="dcterms:W3CDTF">2026-03-14T10:30:00Z</dcterms:created>
  <dcterms:modified xsi:type="dcterms:W3CDTF">2026-03-17T10:30:00Z</dcterms:modified>
  <cp:category>Internal</cp:category>
</cp:coreProperties>
</file>