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FMG transcript 19 March 1053</w:t>
      </w:r>
    </w:p>
    <w:p>
      <w:r>
        <w:t>Transcript, 19 March 1053. Generated automatically from the meeting recording. Speaker names and words may be inaccurate.</w:t>
      </w:r>
    </w:p>
    <w:p>
      <w:r>
        <w:rPr>
          <w:sz w:val="17"/>
        </w:rPr>
        <w:t xml:space="preserve">00:00:00  </w:t>
      </w:r>
      <w:r>
        <w:rPr>
          <w:b/>
        </w:rPr>
        <w:t xml:space="preserve">Cyranor Goldmantle: </w:t>
      </w:r>
      <w:r>
        <w:t>Are we on? Elowen, are we recording.</w:t>
      </w:r>
    </w:p>
    <w:p>
      <w:r>
        <w:rPr>
          <w:sz w:val="17"/>
        </w:rPr>
        <w:t xml:space="preserve">00:00:03  </w:t>
      </w:r>
      <w:r>
        <w:rPr>
          <w:b/>
        </w:rPr>
        <w:t xml:space="preserve">Elowen Fogwhisper: </w:t>
      </w:r>
      <w:r>
        <w:t>We are, yes, the little red thing is going. Sorry. Yes.</w:t>
      </w:r>
    </w:p>
    <w:p>
      <w:r>
        <w:rPr>
          <w:sz w:val="17"/>
        </w:rPr>
        <w:t xml:space="preserve">00:00:06  </w:t>
      </w:r>
      <w:r>
        <w:rPr>
          <w:b/>
        </w:rPr>
        <w:t xml:space="preserve">Cyranor Goldmantle: </w:t>
      </w:r>
      <w:r>
        <w:t>Good. Welcome everyone. Faculty Management Group, the nineteenth of March. Apologies from nobody, which is a first. Elowen is minuting. Let us be brisk because I have the Vice-Chancellor at eleven. Item one, minutes of the last meeting. Any corrections.</w:t>
      </w:r>
    </w:p>
    <w:p>
      <w:r>
        <w:rPr>
          <w:sz w:val="17"/>
        </w:rPr>
        <w:t xml:space="preserve">00:00:21  </w:t>
      </w:r>
      <w:r>
        <w:rPr>
          <w:b/>
        </w:rPr>
        <w:t xml:space="preserve">Brekka Anvildancer: </w:t>
      </w:r>
      <w:r>
        <w:t>One. Item 6.4, it says I agreed to review the migrated library by the end of January. I agreed to ask teams to review it. Different thing.</w:t>
      </w:r>
    </w:p>
    <w:p>
      <w:r>
        <w:rPr>
          <w:sz w:val="17"/>
        </w:rPr>
        <w:t xml:space="preserve">00:00:30  </w:t>
      </w:r>
      <w:r>
        <w:rPr>
          <w:b/>
        </w:rPr>
        <w:t xml:space="preserve">Cyranor Goldmantle: </w:t>
      </w:r>
      <w:r>
        <w:t>Noted. Elowen.</w:t>
      </w:r>
    </w:p>
    <w:p>
      <w:r>
        <w:rPr>
          <w:sz w:val="17"/>
        </w:rPr>
        <w:t xml:space="preserve">00:00:31  </w:t>
      </w:r>
      <w:r>
        <w:rPr>
          <w:b/>
        </w:rPr>
        <w:t xml:space="preserve">Elowen Fogwhisper: </w:t>
      </w:r>
      <w:r>
        <w:t>Got it. Brekka asked teams. Yes.</w:t>
      </w:r>
    </w:p>
    <w:p>
      <w:r>
        <w:rPr>
          <w:sz w:val="17"/>
        </w:rPr>
        <w:t xml:space="preserve">00:00:34  </w:t>
      </w:r>
      <w:r>
        <w:rPr>
          <w:b/>
        </w:rPr>
        <w:t xml:space="preserve">Cyranor Goldmantle: </w:t>
      </w:r>
      <w:r>
        <w:t>Anything else. No. Approved. Item two, matters arising. Brekka, the migration.</w:t>
      </w:r>
    </w:p>
    <w:p>
      <w:r>
        <w:rPr>
          <w:sz w:val="17"/>
        </w:rPr>
        <w:t xml:space="preserve">00:00:40  </w:t>
      </w:r>
      <w:r>
        <w:rPr>
          <w:b/>
        </w:rPr>
        <w:t xml:space="preserve">Brekka Anvildancer: </w:t>
      </w:r>
      <w:r>
        <w:t>So. I'll be quick. The StoneShare drive was lifted into the Hub in November. Lift and shift. I have a paper, it's in the pack, it's two pages, it has three actions on it. One, each team reviews its own folders against the retention schedule. Two, nothing is labelled, so everything in there is effectively Internal by default, including things that are not Internal, and I'd like us to agree that nobody moves anything out of that library into a teaching folder until it's been looked at. Three, Liora in PST has made an index of the To sort folder, 212 items, colour-coded, and I'd like to use her as the model for the other teams, with her manager's agreement.</w:t>
      </w:r>
    </w:p>
    <w:p>
      <w:r>
        <w:rPr>
          <w:sz w:val="17"/>
        </w:rPr>
        <w:t xml:space="preserve">00:01:16  </w:t>
      </w:r>
      <w:r>
        <w:rPr>
          <w:b/>
        </w:rPr>
        <w:t xml:space="preserve">Dagna Chiselhand: </w:t>
      </w:r>
      <w:r>
        <w:t>Fine by me, she's already done it.</w:t>
      </w:r>
    </w:p>
    <w:p>
      <w:r>
        <w:rPr>
          <w:sz w:val="17"/>
        </w:rPr>
        <w:t xml:space="preserve">00:01:18  </w:t>
      </w:r>
      <w:r>
        <w:rPr>
          <w:b/>
        </w:rPr>
        <w:t xml:space="preserve">Brekka Anvildancer: </w:t>
      </w:r>
      <w:r>
        <w:t>Thank you. The problem is that nobody has time, including me. I asked in December. One team has done anything, and it's Dagna's, because Liora did it off her own bat.</w:t>
      </w:r>
    </w:p>
    <w:p>
      <w:r>
        <w:rPr>
          <w:sz w:val="17"/>
        </w:rPr>
        <w:t xml:space="preserve">00:01:27  </w:t>
      </w:r>
      <w:r>
        <w:rPr>
          <w:b/>
        </w:rPr>
        <w:t xml:space="preserve">Hrogar Dourstone: </w:t>
      </w:r>
      <w:r>
        <w:t>May I. The Department of Healing Arts material in that library is, for the most part, historical. I see no urgency.</w:t>
      </w:r>
    </w:p>
    <w:p>
      <w:r>
        <w:rPr>
          <w:sz w:val="17"/>
        </w:rPr>
        <w:t xml:space="preserve">00:01:35  </w:t>
      </w:r>
      <w:r>
        <w:rPr>
          <w:b/>
        </w:rPr>
        <w:t xml:space="preserve">Brekka Anvildancer: </w:t>
      </w:r>
      <w:r>
        <w:t>Hrogar, there's a fitness to practise file in the Health FtP folder in there with no label on it. I found it on Friday. I don't know whose copy it is.</w:t>
      </w:r>
    </w:p>
    <w:p>
      <w:r>
        <w:rPr>
          <w:sz w:val="17"/>
        </w:rPr>
        <w:t xml:space="preserve">00:01:43  </w:t>
      </w:r>
      <w:r>
        <w:rPr>
          <w:b/>
        </w:rPr>
        <w:t xml:space="preserve">Hrogar Dourstone: </w:t>
      </w:r>
      <w:r>
        <w:t>Then it should be removed.</w:t>
      </w:r>
    </w:p>
    <w:p>
      <w:r>
        <w:rPr>
          <w:sz w:val="17"/>
        </w:rPr>
        <w:t xml:space="preserve">00:01:45  </w:t>
      </w:r>
      <w:r>
        <w:rPr>
          <w:b/>
        </w:rPr>
        <w:t xml:space="preserve">Brekka Anvildancer: </w:t>
      </w:r>
      <w:r>
        <w:t>Yes. By whom.</w:t>
      </w:r>
    </w:p>
    <w:p>
      <w:r>
        <w:rPr>
          <w:sz w:val="17"/>
        </w:rPr>
        <w:t xml:space="preserve">00:01:47  </w:t>
      </w:r>
      <w:r>
        <w:rPr>
          <w:b/>
        </w:rPr>
        <w:t xml:space="preserve">Cyranor Goldmantle: </w:t>
      </w:r>
      <w:r>
        <w:t>Let's not do this here. Nyssa, is that yours.</w:t>
      </w:r>
    </w:p>
    <w:p>
      <w:r>
        <w:rPr>
          <w:sz w:val="17"/>
        </w:rPr>
        <w:t xml:space="preserve">00:01:50  </w:t>
      </w:r>
      <w:r>
        <w:rPr>
          <w:b/>
        </w:rPr>
        <w:t xml:space="preserve">Nyssa Memoryvault: </w:t>
      </w:r>
      <w:r>
        <w:t>I'd have to look. If it's the Firestride case then there are copies I sent to panel members in November and I asked for them to be destroyed after the panel. I'll check today.</w:t>
      </w:r>
    </w:p>
    <w:p>
      <w:r>
        <w:rPr>
          <w:sz w:val="17"/>
        </w:rPr>
        <w:t xml:space="preserve">00:01:59  </w:t>
      </w:r>
      <w:r>
        <w:rPr>
          <w:b/>
        </w:rPr>
        <w:t xml:space="preserve">Cyranor Goldmantle: </w:t>
      </w:r>
      <w:r>
        <w:t>Good. Action Nyssa. Brekka, your three actions, agreed, and let's say end of May for the reviews because I don't believe end of April.</w:t>
      </w:r>
    </w:p>
    <w:p>
      <w:r>
        <w:rPr>
          <w:sz w:val="17"/>
        </w:rPr>
        <w:t xml:space="preserve">00:02:06  </w:t>
      </w:r>
      <w:r>
        <w:rPr>
          <w:b/>
        </w:rPr>
        <w:t xml:space="preserve">Brekka Anvildancer: </w:t>
      </w:r>
      <w:r>
        <w:t>Neither do I. End of May. Could I also ask that this is minuted as a decision, because last time it was minuted as a discussion and nothing happened.</w:t>
      </w:r>
    </w:p>
    <w:p>
      <w:r>
        <w:rPr>
          <w:sz w:val="17"/>
        </w:rPr>
        <w:t xml:space="preserve">00:02:13  </w:t>
      </w:r>
      <w:r>
        <w:rPr>
          <w:b/>
        </w:rPr>
        <w:t xml:space="preserve">Elowen Fogwhisper: </w:t>
      </w:r>
      <w:r>
        <w:t>Decision. Yes. Writing decision. End of May. Sorry, which bit is the decision, all three?</w:t>
      </w:r>
    </w:p>
    <w:p>
      <w:r>
        <w:rPr>
          <w:sz w:val="17"/>
        </w:rPr>
        <w:t xml:space="preserve">00:02:18  </w:t>
      </w:r>
      <w:r>
        <w:rPr>
          <w:b/>
        </w:rPr>
        <w:t xml:space="preserve">Brekka Anvildancer: </w:t>
      </w:r>
      <w:r>
        <w:t>All three.</w:t>
      </w:r>
    </w:p>
    <w:p>
      <w:r>
        <w:rPr>
          <w:sz w:val="17"/>
        </w:rPr>
        <w:t xml:space="preserve">00:02:19  </w:t>
      </w:r>
      <w:r>
        <w:rPr>
          <w:b/>
        </w:rPr>
        <w:t xml:space="preserve">Elowen Fogwhisper: </w:t>
      </w:r>
      <w:r>
        <w:t>All three. Lovely.</w:t>
      </w:r>
    </w:p>
    <w:p>
      <w:r>
        <w:rPr>
          <w:sz w:val="17"/>
        </w:rPr>
        <w:t xml:space="preserve">00:02:21  </w:t>
      </w:r>
      <w:r>
        <w:rPr>
          <w:b/>
        </w:rPr>
        <w:t xml:space="preserve">Cyranor Goldmantle: </w:t>
      </w:r>
      <w:r>
        <w:t>Item three. The awarding gap paper. Council want it for May. I've had a go. Elowen's typed it up. Quorin has, I gather, views.</w:t>
      </w:r>
    </w:p>
    <w:p>
      <w:r>
        <w:rPr>
          <w:sz w:val="17"/>
        </w:rPr>
        <w:t xml:space="preserve">00:02:30  </w:t>
      </w:r>
      <w:r>
        <w:rPr>
          <w:b/>
        </w:rPr>
        <w:t xml:space="preserve">Elowen Fogwhisper: </w:t>
      </w:r>
      <w:r>
        <w:t>He emailed me, yes, he's very kind but he said he can't sign it off yet, something about the numbers being from the wrong year? And something about Dwarf and Elf being the wrong way round in one place, which I don't think can be right because I copied them from the report.</w:t>
      </w:r>
    </w:p>
    <w:p>
      <w:r>
        <w:rPr>
          <w:sz w:val="17"/>
        </w:rPr>
        <w:t xml:space="preserve">00:02:43  </w:t>
      </w:r>
      <w:r>
        <w:rPr>
          <w:b/>
        </w:rPr>
        <w:t xml:space="preserve">Cyranor Goldmantle: </w:t>
      </w:r>
      <w:r>
        <w:t>Which report.</w:t>
      </w:r>
    </w:p>
    <w:p>
      <w:r>
        <w:rPr>
          <w:sz w:val="17"/>
        </w:rPr>
        <w:t xml:space="preserve">00:02:44  </w:t>
      </w:r>
      <w:r>
        <w:rPr>
          <w:b/>
        </w:rPr>
        <w:t xml:space="preserve">Elowen Fogwhisper: </w:t>
      </w:r>
      <w:r>
        <w:t>The one that came up. The awarding gap one. From Planning.</w:t>
      </w:r>
    </w:p>
    <w:p>
      <w:r>
        <w:rPr>
          <w:sz w:val="17"/>
        </w:rPr>
        <w:t xml:space="preserve">00:02:47  </w:t>
      </w:r>
      <w:r>
        <w:rPr>
          <w:b/>
        </w:rPr>
        <w:t xml:space="preserve">Brekka Anvildancer: </w:t>
      </w:r>
      <w:r>
        <w:t>There are two. There's a 1050-51 one and a 1051-52 one. Did you use the first one that came up in the search.</w:t>
      </w:r>
    </w:p>
    <w:p>
      <w:r>
        <w:rPr>
          <w:sz w:val="17"/>
        </w:rPr>
        <w:t xml:space="preserve">00:02:52  </w:t>
      </w:r>
      <w:r>
        <w:rPr>
          <w:b/>
        </w:rPr>
        <w:t xml:space="preserve">Elowen Fogwhisper: </w:t>
      </w:r>
      <w:r>
        <w:t>I might have done. Sorry.</w:t>
      </w:r>
    </w:p>
    <w:p>
      <w:r>
        <w:rPr>
          <w:sz w:val="17"/>
        </w:rPr>
        <w:t xml:space="preserve">00:02:54  </w:t>
      </w:r>
      <w:r>
        <w:rPr>
          <w:b/>
        </w:rPr>
        <w:t xml:space="preserve">Cyranor Goldmantle: </w:t>
      </w:r>
      <w:r>
        <w:t>It doesn't matter. The point of the paper isn't the numbers. The point is that Council sees the Faculty taking this seriously. Being bold about it.</w:t>
      </w:r>
    </w:p>
    <w:p>
      <w:r>
        <w:rPr>
          <w:sz w:val="17"/>
        </w:rPr>
        <w:t xml:space="preserve">00:03:02  </w:t>
      </w:r>
      <w:r>
        <w:rPr>
          <w:b/>
        </w:rPr>
        <w:t xml:space="preserve">Saelith Emberthorn: </w:t>
      </w:r>
      <w:r>
        <w:t>with respect cyranor the point of the paper is partly the numbers because aerion specifically asked for figures by programme</w:t>
      </w:r>
    </w:p>
    <w:p>
      <w:r>
        <w:rPr>
          <w:sz w:val="17"/>
        </w:rPr>
        <w:t xml:space="preserve">00:03:08  </w:t>
      </w:r>
      <w:r>
        <w:rPr>
          <w:b/>
        </w:rPr>
        <w:t xml:space="preserve">Cyranor Goldmantle: </w:t>
      </w:r>
      <w:r>
        <w:t>And we'll have them. Quorin can give us the table.</w:t>
      </w:r>
    </w:p>
    <w:p>
      <w:r>
        <w:rPr>
          <w:sz w:val="17"/>
        </w:rPr>
        <w:t xml:space="preserve">00:03:11  </w:t>
      </w:r>
      <w:r>
        <w:rPr>
          <w:b/>
        </w:rPr>
        <w:t xml:space="preserve">Dagna Chiselhand: </w:t>
      </w:r>
      <w:r>
        <w:t>Quorin says the table's mostly blank because half our programmes are two years and don't have a gap. He said that in his email. Short version: you can't have it by programme because there isn't one.</w:t>
      </w:r>
    </w:p>
    <w:p>
      <w:r>
        <w:rPr>
          <w:sz w:val="17"/>
        </w:rPr>
        <w:t xml:space="preserve">00:03:20  </w:t>
      </w:r>
      <w:r>
        <w:rPr>
          <w:b/>
        </w:rPr>
        <w:t xml:space="preserve">Cyranor Goldmantle: </w:t>
      </w:r>
      <w:r>
        <w:t>Then we say that. Boldly.</w:t>
      </w:r>
    </w:p>
    <w:p>
      <w:r>
        <w:rPr>
          <w:sz w:val="17"/>
        </w:rPr>
        <w:t xml:space="preserve">00:03:22  </w:t>
      </w:r>
      <w:r>
        <w:rPr>
          <w:b/>
        </w:rPr>
        <w:t xml:space="preserve">Caerel Candletome: </w:t>
      </w:r>
      <w:r>
        <w:t>I wonder whether, forgive me, I wonder whether what Council actually wants is less a paper and more an answer to Aerion's three questions, which were, as I recall, what are the figures, what will you do, how will you know. And whether the figures part should simply be Planning's paragraph and table, verbatim, and the rest should be ours.</w:t>
      </w:r>
    </w:p>
    <w:p>
      <w:r>
        <w:rPr>
          <w:sz w:val="17"/>
        </w:rPr>
        <w:t xml:space="preserve">00:03:40  </w:t>
      </w:r>
      <w:r>
        <w:rPr>
          <w:b/>
        </w:rPr>
        <w:t xml:space="preserve">Brekka Anvildancer: </w:t>
      </w:r>
      <w:r>
        <w:t>That's what Quorin suggested as well.</w:t>
      </w:r>
    </w:p>
    <w:p>
      <w:r>
        <w:rPr>
          <w:sz w:val="17"/>
        </w:rPr>
        <w:t xml:space="preserve">00:03:42  </w:t>
      </w:r>
      <w:r>
        <w:rPr>
          <w:b/>
        </w:rPr>
        <w:t xml:space="preserve">Cyranor Goldmantle: </w:t>
      </w:r>
      <w:r>
        <w:t>Fine. Elowen, get the table from Quorin, put it in, and I'll do the bold bit.</w:t>
      </w:r>
    </w:p>
    <w:p>
      <w:r>
        <w:rPr>
          <w:sz w:val="17"/>
        </w:rPr>
        <w:t xml:space="preserve">00:03:46  </w:t>
      </w:r>
      <w:r>
        <w:rPr>
          <w:b/>
        </w:rPr>
        <w:t xml:space="preserve">Elowen Fogwhisper: </w:t>
      </w:r>
      <w:r>
        <w:t>So is the action me, or Quorin, or you?</w:t>
      </w:r>
    </w:p>
    <w:p>
      <w:r>
        <w:rPr>
          <w:sz w:val="17"/>
        </w:rPr>
        <w:t xml:space="preserve">00:03:49  </w:t>
      </w:r>
      <w:r>
        <w:rPr>
          <w:b/>
        </w:rPr>
        <w:t xml:space="preserve">Cyranor Goldmantle: </w:t>
      </w:r>
      <w:r>
        <w:t>You. Get something down.</w:t>
      </w:r>
    </w:p>
    <w:p>
      <w:r>
        <w:rPr>
          <w:sz w:val="17"/>
        </w:rPr>
        <w:t xml:space="preserve">00:03:51  </w:t>
      </w:r>
      <w:r>
        <w:rPr>
          <w:b/>
        </w:rPr>
        <w:t xml:space="preserve">Elowen Fogwhisper: </w:t>
      </w:r>
      <w:r>
        <w:t>Get something down. Yes.</w:t>
      </w:r>
    </w:p>
    <w:p>
      <w:r>
        <w:rPr>
          <w:sz w:val="17"/>
        </w:rPr>
        <w:t xml:space="preserve">00:03:52  </w:t>
      </w:r>
      <w:r>
        <w:rPr>
          <w:b/>
        </w:rPr>
        <w:t xml:space="preserve">Brekka Anvildancer: </w:t>
      </w:r>
      <w:r>
        <w:t>Could I suggest the action is actually that Planning write the figures section and the Dean's office writes sections two and three, and Planning sign off the whole thing before it goes to Gudrik. Owner for the figures Quorin, owner for the rest Elowen, Dean to approve. Deadline the twelfth of May is the papers deadline so, the fifth.</w:t>
      </w:r>
    </w:p>
    <w:p>
      <w:r>
        <w:rPr>
          <w:sz w:val="17"/>
        </w:rPr>
        <w:t xml:space="preserve">00:04:07  </w:t>
      </w:r>
      <w:r>
        <w:rPr>
          <w:b/>
        </w:rPr>
        <w:t xml:space="preserve">Cyranor Goldmantle: </w:t>
      </w:r>
      <w:r>
        <w:t>If you like. Yes.</w:t>
      </w:r>
    </w:p>
    <w:p>
      <w:r>
        <w:rPr>
          <w:sz w:val="17"/>
        </w:rPr>
        <w:t xml:space="preserve">00:04:08  </w:t>
      </w:r>
      <w:r>
        <w:rPr>
          <w:b/>
        </w:rPr>
        <w:t xml:space="preserve">Elowen Fogwhisper: </w:t>
      </w:r>
      <w:r>
        <w:t>Right so. Quorin figures. Me the rest. Cyranor approves. Fifth of May. I'll put Caerel down as well since he had the idea.</w:t>
      </w:r>
    </w:p>
    <w:p>
      <w:r>
        <w:rPr>
          <w:sz w:val="17"/>
        </w:rPr>
        <w:t xml:space="preserve">00:04:15  </w:t>
      </w:r>
      <w:r>
        <w:rPr>
          <w:b/>
        </w:rPr>
        <w:t xml:space="preserve">Caerel Candletome: </w:t>
      </w:r>
      <w:r>
        <w:t>Oh, I'd rather you didn't, I have the revalidation response due on the thirtieth.</w:t>
      </w:r>
    </w:p>
    <w:p>
      <w:r>
        <w:rPr>
          <w:sz w:val="17"/>
        </w:rPr>
        <w:t xml:space="preserve">00:04:18  </w:t>
      </w:r>
      <w:r>
        <w:rPr>
          <w:b/>
        </w:rPr>
        <w:t xml:space="preserve">Elowen Fogwhisper: </w:t>
      </w:r>
      <w:r>
        <w:t>Oh no of course. Sorry. Not Caerel.</w:t>
      </w:r>
    </w:p>
    <w:p>
      <w:r>
        <w:rPr>
          <w:sz w:val="17"/>
        </w:rPr>
        <w:t xml:space="preserve">00:04:20  </w:t>
      </w:r>
      <w:r>
        <w:rPr>
          <w:b/>
        </w:rPr>
        <w:t xml:space="preserve">Cyranor Goldmantle: </w:t>
      </w:r>
      <w:r>
        <w:t>Item four. NSS. Saelith.</w:t>
      </w:r>
    </w:p>
    <w:p>
      <w:r>
        <w:rPr>
          <w:sz w:val="17"/>
        </w:rPr>
        <w:t xml:space="preserve">00:04:23  </w:t>
      </w:r>
      <w:r>
        <w:rPr>
          <w:b/>
        </w:rPr>
        <w:t xml:space="preserve">Saelith Emberthorn: </w:t>
      </w:r>
      <w:r>
        <w:t>ok so. the action plan is at version five, which i know, and it's with the department. we've done the focus groups, we've got the feedback workshops starting fortnightly from february which they have, mostly. the thing i'd flag is that erra's deep dive says education doesn't have nss results because we're two year programmes which i understand but it reads as if we shouldn't be doing anything, and we are doing things, and i'd like that recognised</w:t>
      </w:r>
    </w:p>
    <w:p>
      <w:r>
        <w:rPr>
          <w:sz w:val="17"/>
        </w:rPr>
        <w:t xml:space="preserve">00:04:45  </w:t>
      </w:r>
      <w:r>
        <w:rPr>
          <w:b/>
        </w:rPr>
        <w:t xml:space="preserve">Brekka Anvildancer: </w:t>
      </w:r>
      <w:r>
        <w:t>I don't think Erra said you shouldn't do anything. She said the Faculty figures aren't about your students.</w:t>
      </w:r>
    </w:p>
    <w:p>
      <w:r>
        <w:rPr>
          <w:sz w:val="17"/>
        </w:rPr>
        <w:t xml:space="preserve">00:04:50  </w:t>
      </w:r>
      <w:r>
        <w:rPr>
          <w:b/>
        </w:rPr>
        <w:t xml:space="preserve">Saelith Emberthorn: </w:t>
      </w:r>
      <w:r>
        <w:t>it's the same thing when you're the one with the action plan</w:t>
      </w:r>
    </w:p>
    <w:p>
      <w:r>
        <w:rPr>
          <w:sz w:val="17"/>
        </w:rPr>
        <w:t xml:space="preserve">00:04:52  </w:t>
      </w:r>
      <w:r>
        <w:rPr>
          <w:b/>
        </w:rPr>
        <w:t xml:space="preserve">Cyranor Goldmantle: </w:t>
      </w:r>
      <w:r>
        <w:t>We recognise it. Minute that we recognise it. Caerel, OT.</w:t>
      </w:r>
    </w:p>
    <w:p>
      <w:r>
        <w:rPr>
          <w:sz w:val="17"/>
        </w:rPr>
        <w:t xml:space="preserve">00:04:56  </w:t>
      </w:r>
      <w:r>
        <w:rPr>
          <w:b/>
        </w:rPr>
        <w:t xml:space="preserve">Caerel Candletome: </w:t>
      </w:r>
      <w:r>
        <w:t>Thank you. The panel was on the twelfth. Two conditions, which are the Year 2 assessment load, which we've been asked about for three years and which I accept, and a student-facing extenuating circumstances guide. And a recommendation about marking consistency which I'd rather not discuss in open session, if that's all right, as it concerns a colleague.</w:t>
      </w:r>
    </w:p>
    <w:p>
      <w:r>
        <w:rPr>
          <w:sz w:val="17"/>
        </w:rPr>
        <w:t xml:space="preserve">00:05:12  </w:t>
      </w:r>
      <w:r>
        <w:rPr>
          <w:b/>
        </w:rPr>
        <w:t xml:space="preserve">Cyranor Goldmantle: </w:t>
      </w:r>
      <w:r>
        <w:t>Quite right. Reserved, Elowen, don't minute it.</w:t>
      </w:r>
    </w:p>
    <w:p>
      <w:r>
        <w:rPr>
          <w:sz w:val="17"/>
        </w:rPr>
        <w:t xml:space="preserve">00:05:15  </w:t>
      </w:r>
      <w:r>
        <w:rPr>
          <w:b/>
        </w:rPr>
        <w:t xml:space="preserve">Elowen Fogwhisper: </w:t>
      </w:r>
      <w:r>
        <w:t>Not minuting. Though it's on the recording. Should I, is that, do I need to do anything about that?</w:t>
      </w:r>
    </w:p>
    <w:p>
      <w:r>
        <w:rPr>
          <w:sz w:val="17"/>
        </w:rPr>
        <w:t xml:space="preserve">00:05:20  </w:t>
      </w:r>
      <w:r>
        <w:rPr>
          <w:b/>
        </w:rPr>
        <w:t xml:space="preserve">Brekka Anvildancer: </w:t>
      </w:r>
      <w:r>
        <w:t>The transcript gets deleted when the minutes are approved. Committee Handbook.</w:t>
      </w:r>
    </w:p>
    <w:p>
      <w:r>
        <w:rPr>
          <w:sz w:val="17"/>
        </w:rPr>
        <w:t xml:space="preserve">00:05:23  </w:t>
      </w:r>
      <w:r>
        <w:rPr>
          <w:b/>
        </w:rPr>
        <w:t xml:space="preserve">Elowen Fogwhisper: </w:t>
      </w:r>
      <w:r>
        <w:t>Oh good. Lovely.</w:t>
      </w:r>
    </w:p>
    <w:p>
      <w:r>
        <w:rPr>
          <w:sz w:val="17"/>
        </w:rPr>
        <w:t xml:space="preserve">00:05:25  </w:t>
      </w:r>
      <w:r>
        <w:rPr>
          <w:b/>
        </w:rPr>
        <w:t xml:space="preserve">Cyranor Goldmantle: </w:t>
      </w:r>
      <w:r>
        <w:t>Caerel, the response to conditions.</w:t>
      </w:r>
    </w:p>
    <w:p>
      <w:r>
        <w:rPr>
          <w:sz w:val="17"/>
        </w:rPr>
        <w:t xml:space="preserve">00:05:27  </w:t>
      </w:r>
      <w:r>
        <w:rPr>
          <w:b/>
        </w:rPr>
        <w:t xml:space="preserve">Caerel Candletome: </w:t>
      </w:r>
      <w:r>
        <w:t>Due the thirtieth of April. In hand. The EC guide I have drafted; I'd welcome someone reading it who isn't me. I may have put too much in.</w:t>
      </w:r>
    </w:p>
    <w:p>
      <w:r>
        <w:rPr>
          <w:sz w:val="17"/>
        </w:rPr>
        <w:t xml:space="preserve">00:05:35  </w:t>
      </w:r>
      <w:r>
        <w:rPr>
          <w:b/>
        </w:rPr>
        <w:t xml:space="preserve">Dagna Chiselhand: </w:t>
      </w:r>
      <w:r>
        <w:t>Give it to Liora. She reads everything.</w:t>
      </w:r>
    </w:p>
    <w:p>
      <w:r>
        <w:rPr>
          <w:sz w:val="17"/>
        </w:rPr>
        <w:t xml:space="preserve">00:05:37  </w:t>
      </w:r>
      <w:r>
        <w:rPr>
          <w:b/>
        </w:rPr>
        <w:t xml:space="preserve">Caerel Candletome: </w:t>
      </w:r>
      <w:r>
        <w:t>I will, thank you.</w:t>
      </w:r>
    </w:p>
    <w:p>
      <w:r>
        <w:rPr>
          <w:sz w:val="17"/>
        </w:rPr>
        <w:t xml:space="preserve">00:05:39  </w:t>
      </w:r>
      <w:r>
        <w:rPr>
          <w:b/>
        </w:rPr>
        <w:t xml:space="preserve">Cyranor Goldmantle: </w:t>
      </w:r>
      <w:r>
        <w:t>Item five, placements. Dagna.</w:t>
      </w:r>
    </w:p>
    <w:p>
      <w:r>
        <w:rPr>
          <w:sz w:val="17"/>
        </w:rPr>
        <w:t xml:space="preserve">00:05:41  </w:t>
      </w:r>
      <w:r>
        <w:rPr>
          <w:b/>
        </w:rPr>
        <w:t xml:space="preserve">Dagna Chiselhand: </w:t>
      </w:r>
      <w:r>
        <w:t>Halden goes on the nineteenth of May. Handover's under way. One spreadsheet by end of April, process doc by end of April, and we're resubmitting the Digital Services request because the stuff we're producing for the handover is the business case they said we didn't have. I'd like the Faculty to back it this time. Last time it went in with my signature and nobody else's.</w:t>
      </w:r>
    </w:p>
    <w:p>
      <w:r>
        <w:rPr>
          <w:sz w:val="17"/>
        </w:rPr>
        <w:t xml:space="preserve">00:05:58  </w:t>
      </w:r>
      <w:r>
        <w:rPr>
          <w:b/>
        </w:rPr>
        <w:t xml:space="preserve">Cyranor Goldmantle: </w:t>
      </w:r>
      <w:r>
        <w:t>You'll have mine.</w:t>
      </w:r>
    </w:p>
    <w:p>
      <w:r>
        <w:rPr>
          <w:sz w:val="17"/>
        </w:rPr>
        <w:t xml:space="preserve">00:05:59  </w:t>
      </w:r>
      <w:r>
        <w:rPr>
          <w:b/>
        </w:rPr>
        <w:t xml:space="preserve">Dagna Chiselhand: </w:t>
      </w:r>
      <w:r>
        <w:t>Good. Minute it.</w:t>
      </w:r>
    </w:p>
    <w:p>
      <w:r>
        <w:rPr>
          <w:sz w:val="17"/>
        </w:rPr>
        <w:t xml:space="preserve">00:06:01  </w:t>
      </w:r>
      <w:r>
        <w:rPr>
          <w:b/>
        </w:rPr>
        <w:t xml:space="preserve">Elowen Fogwhisper: </w:t>
      </w:r>
      <w:r>
        <w:t>Dean to sign the placements thing. Yes.</w:t>
      </w:r>
    </w:p>
    <w:p>
      <w:r>
        <w:rPr>
          <w:sz w:val="17"/>
        </w:rPr>
        <w:t xml:space="preserve">00:06:03  </w:t>
      </w:r>
      <w:r>
        <w:rPr>
          <w:b/>
        </w:rPr>
        <w:t xml:space="preserve">Hrogar Dourstone: </w:t>
      </w:r>
      <w:r>
        <w:t>I would observe that the Department of Healing Arts has managed placements on paper for forty years.</w:t>
      </w:r>
    </w:p>
    <w:p>
      <w:r>
        <w:rPr>
          <w:sz w:val="17"/>
        </w:rPr>
        <w:t xml:space="preserve">00:06:08  </w:t>
      </w:r>
      <w:r>
        <w:rPr>
          <w:b/>
        </w:rPr>
        <w:t xml:space="preserve">Dagna Chiselhand: </w:t>
      </w:r>
      <w:r>
        <w:t>And lost a student for two weeks in December because nobody knew the mentor had retired. Stone and ash, Hrogar.</w:t>
      </w:r>
    </w:p>
    <w:p>
      <w:r>
        <w:rPr>
          <w:sz w:val="17"/>
        </w:rPr>
        <w:t xml:space="preserve">00:06:13  </w:t>
      </w:r>
      <w:r>
        <w:rPr>
          <w:b/>
        </w:rPr>
        <w:t xml:space="preserve">Cyranor Goldmantle: </w:t>
      </w:r>
      <w:r>
        <w:t>Moving on. Item six, any other business. Jaskel, you asked for two minutes.</w:t>
      </w:r>
    </w:p>
    <w:p>
      <w:r>
        <w:rPr>
          <w:sz w:val="17"/>
        </w:rPr>
        <w:t xml:space="preserve">00:06:18  </w:t>
      </w:r>
      <w:r>
        <w:rPr>
          <w:b/>
        </w:rPr>
        <w:t xml:space="preserve">Jaskel Doodlehook: </w:t>
      </w:r>
      <w:r>
        <w:t>Yes! Thank you! So, open day, June, I've made a thing. For Education. A leaflet and a little logo so that people can find us, because at the last open day we were just a table with a sign and nobody knew who we were. It's a tree, made of pencils, I've got it here, pls see, it's quite big.</w:t>
      </w:r>
    </w:p>
    <w:p>
      <w:r>
        <w:rPr>
          <w:sz w:val="17"/>
        </w:rPr>
        <w:t xml:space="preserve">00:06:34  </w:t>
      </w:r>
      <w:r>
        <w:rPr>
          <w:b/>
        </w:rPr>
        <w:t xml:space="preserve">Cyranor Goldmantle: </w:t>
      </w:r>
      <w:r>
        <w:t>Fun.</w:t>
      </w:r>
    </w:p>
    <w:p>
      <w:r>
        <w:rPr>
          <w:sz w:val="17"/>
        </w:rPr>
        <w:t xml:space="preserve">00:06:35  </w:t>
      </w:r>
      <w:r>
        <w:rPr>
          <w:b/>
        </w:rPr>
        <w:t xml:space="preserve">Hrogar Dourstone: </w:t>
      </w:r>
      <w:r>
        <w:t>Is that permitted. I was under the impression that Communications had views about departments producing their own emblems.</w:t>
      </w:r>
    </w:p>
    <w:p>
      <w:r>
        <w:rPr>
          <w:sz w:val="17"/>
        </w:rPr>
        <w:t xml:space="preserve">00:06:41  </w:t>
      </w:r>
      <w:r>
        <w:rPr>
          <w:b/>
        </w:rPr>
        <w:t xml:space="preserve">Jaskel Doodlehook: </w:t>
      </w:r>
      <w:r>
        <w:t>It's not an emblem, it's a, it's a friendly tree.</w:t>
      </w:r>
    </w:p>
    <w:p>
      <w:r>
        <w:rPr>
          <w:sz w:val="17"/>
        </w:rPr>
        <w:t xml:space="preserve">00:06:44  </w:t>
      </w:r>
      <w:r>
        <w:rPr>
          <w:b/>
        </w:rPr>
        <w:t xml:space="preserve">Brekka Anvildancer: </w:t>
      </w:r>
      <w:r>
        <w:t>It's a logo, Jaskel. Rhialla will have kittens. Sorell has a spreadsheet.</w:t>
      </w:r>
    </w:p>
    <w:p>
      <w:r>
        <w:rPr>
          <w:sz w:val="17"/>
        </w:rPr>
        <w:t xml:space="preserve">00:06:48  </w:t>
      </w:r>
      <w:r>
        <w:rPr>
          <w:b/>
        </w:rPr>
        <w:t xml:space="preserve">Jaskel Doodlehook: </w:t>
      </w:r>
      <w:r>
        <w:t>I've put the proper logo on it as well! Both! Everyone's happy!</w:t>
      </w:r>
    </w:p>
    <w:p>
      <w:r>
        <w:rPr>
          <w:sz w:val="17"/>
        </w:rPr>
        <w:t xml:space="preserve">00:06:51  </w:t>
      </w:r>
      <w:r>
        <w:rPr>
          <w:b/>
        </w:rPr>
        <w:t xml:space="preserve">Saelith Emberthorn: </w:t>
      </w:r>
      <w:r>
        <w:t>honestly i don't mind it, the students like it, it's the first thing on our stand anyone's smiled at</w:t>
      </w:r>
    </w:p>
    <w:p>
      <w:r>
        <w:rPr>
          <w:sz w:val="17"/>
        </w:rPr>
        <w:t xml:space="preserve">00:06:56  </w:t>
      </w:r>
      <w:r>
        <w:rPr>
          <w:b/>
        </w:rPr>
        <w:t xml:space="preserve">Cyranor Goldmantle: </w:t>
      </w:r>
      <w:r>
        <w:t>Send it to Communications, Jaskel, and let them tell you. I'm not going to adjudicate on trees.</w:t>
      </w:r>
    </w:p>
    <w:p>
      <w:r>
        <w:rPr>
          <w:sz w:val="17"/>
        </w:rPr>
        <w:t xml:space="preserve">00:07:01  </w:t>
      </w:r>
      <w:r>
        <w:rPr>
          <w:b/>
        </w:rPr>
        <w:t xml:space="preserve">Jaskel Doodlehook: </w:t>
      </w:r>
      <w:r>
        <w:t>Will do! Can I use it in the meantime.</w:t>
      </w:r>
    </w:p>
    <w:p>
      <w:r>
        <w:rPr>
          <w:sz w:val="17"/>
        </w:rPr>
        <w:t xml:space="preserve">00:07:03  </w:t>
      </w:r>
      <w:r>
        <w:rPr>
          <w:b/>
        </w:rPr>
        <w:t xml:space="preserve">Cyranor Goldmantle: </w:t>
      </w:r>
      <w:r>
        <w:t>Ask them.</w:t>
      </w:r>
    </w:p>
    <w:p>
      <w:r>
        <w:rPr>
          <w:sz w:val="17"/>
        </w:rPr>
        <w:t xml:space="preserve">00:07:04  </w:t>
      </w:r>
      <w:r>
        <w:rPr>
          <w:b/>
        </w:rPr>
        <w:t xml:space="preserve">Elowen Fogwhisper: </w:t>
      </w:r>
      <w:r>
        <w:t>Sorry, is that an action? Jaskel to ask Comms about the tree?</w:t>
      </w:r>
    </w:p>
    <w:p>
      <w:r>
        <w:rPr>
          <w:sz w:val="17"/>
        </w:rPr>
        <w:t xml:space="preserve">00:07:07  </w:t>
      </w:r>
      <w:r>
        <w:rPr>
          <w:b/>
        </w:rPr>
        <w:t xml:space="preserve">Cyranor Goldmantle: </w:t>
      </w:r>
      <w:r>
        <w:t>Yes. Anything else. Brekka.</w:t>
      </w:r>
    </w:p>
    <w:p>
      <w:r>
        <w:rPr>
          <w:sz w:val="17"/>
        </w:rPr>
        <w:t xml:space="preserve">00:07:10  </w:t>
      </w:r>
      <w:r>
        <w:rPr>
          <w:b/>
        </w:rPr>
        <w:t xml:space="preserve">Brekka Anvildancer: </w:t>
      </w:r>
      <w:r>
        <w:t>Parking. The overflow car park is being used by the Infirmary's placement students because the Infirmary's told them to use ours. I've emailed Agda. Just so people know why they can't park.</w:t>
      </w:r>
    </w:p>
    <w:p>
      <w:r>
        <w:rPr>
          <w:sz w:val="17"/>
        </w:rPr>
        <w:t xml:space="preserve">00:07:19  </w:t>
      </w:r>
      <w:r>
        <w:rPr>
          <w:b/>
        </w:rPr>
        <w:t xml:space="preserve">Hrogar Dourstone: </w:t>
      </w:r>
      <w:r>
        <w:t>I have been unable to park in my space on three occasions this month.</w:t>
      </w:r>
    </w:p>
    <w:p>
      <w:r>
        <w:rPr>
          <w:sz w:val="17"/>
        </w:rPr>
        <w:t xml:space="preserve">00:07:22  </w:t>
      </w:r>
      <w:r>
        <w:rPr>
          <w:b/>
        </w:rPr>
        <w:t xml:space="preserve">Brekka Anvildancer: </w:t>
      </w:r>
      <w:r>
        <w:t>Yes, Hrogar, that's what I'm saying.</w:t>
      </w:r>
    </w:p>
    <w:p>
      <w:r>
        <w:rPr>
          <w:sz w:val="17"/>
        </w:rPr>
        <w:t xml:space="preserve">00:07:24  </w:t>
      </w:r>
      <w:r>
        <w:rPr>
          <w:b/>
        </w:rPr>
        <w:t xml:space="preserve">Cyranor Goldmantle: </w:t>
      </w:r>
      <w:r>
        <w:t>Is that a dog.</w:t>
      </w:r>
    </w:p>
    <w:p>
      <w:r>
        <w:rPr>
          <w:sz w:val="17"/>
        </w:rPr>
        <w:t xml:space="preserve">00:07:26  </w:t>
      </w:r>
      <w:r>
        <w:rPr>
          <w:b/>
        </w:rPr>
        <w:t xml:space="preserve">Brekka Anvildancer: </w:t>
      </w:r>
      <w:r>
        <w:t>Sorry. Yes. He's under the desk. He's been quiet for an hour, I thought we'd get away with it.</w:t>
      </w:r>
    </w:p>
    <w:p>
      <w:r>
        <w:rPr>
          <w:sz w:val="17"/>
        </w:rPr>
        <w:t xml:space="preserve">00:07:30  </w:t>
      </w:r>
      <w:r>
        <w:rPr>
          <w:b/>
        </w:rPr>
        <w:t xml:space="preserve">Cyranor Goldmantle: </w:t>
      </w:r>
      <w:r>
        <w:t>What's his name.</w:t>
      </w:r>
    </w:p>
    <w:p>
      <w:r>
        <w:rPr>
          <w:sz w:val="17"/>
        </w:rPr>
        <w:t xml:space="preserve">00:07:31  </w:t>
      </w:r>
      <w:r>
        <w:rPr>
          <w:b/>
        </w:rPr>
        <w:t xml:space="preserve">Brekka Anvildancer: </w:t>
      </w:r>
      <w:r>
        <w:t>Rivet.</w:t>
      </w:r>
    </w:p>
    <w:p>
      <w:r>
        <w:rPr>
          <w:sz w:val="17"/>
        </w:rPr>
        <w:t xml:space="preserve">00:07:32  </w:t>
      </w:r>
      <w:r>
        <w:rPr>
          <w:b/>
        </w:rPr>
        <w:t xml:space="preserve">Cyranor Goldmantle: </w:t>
      </w:r>
      <w:r>
        <w:t>Hello Rivet. Right. Date of next meeting, the usual Wednesday. Thank you all. Elowen, can you get the minutes round this week, the last ones took a month.</w:t>
      </w:r>
    </w:p>
    <w:p>
      <w:r>
        <w:rPr>
          <w:sz w:val="17"/>
        </w:rPr>
        <w:t xml:space="preserve">00:07:40  </w:t>
      </w:r>
      <w:r>
        <w:rPr>
          <w:b/>
        </w:rPr>
        <w:t xml:space="preserve">Elowen Fogwhisper: </w:t>
      </w:r>
      <w:r>
        <w:t>Yes. Sorry. I was going to try the new tool on the transcript actually, Elenna said I could if I check it.</w:t>
      </w:r>
    </w:p>
    <w:p>
      <w:r>
        <w:rPr>
          <w:sz w:val="17"/>
        </w:rPr>
        <w:t xml:space="preserve">00:07:46  </w:t>
      </w:r>
      <w:r>
        <w:rPr>
          <w:b/>
        </w:rPr>
        <w:t xml:space="preserve">Brekka Anvildancer: </w:t>
      </w:r>
      <w:r>
        <w:t>Check it.</w:t>
      </w:r>
    </w:p>
    <w:p>
      <w:r>
        <w:rPr>
          <w:sz w:val="17"/>
        </w:rPr>
        <w:t xml:space="preserve">00:07:47  </w:t>
      </w:r>
      <w:r>
        <w:rPr>
          <w:b/>
        </w:rPr>
        <w:t xml:space="preserve">Elowen Fogwhisper: </w:t>
      </w:r>
      <w:r>
        <w:t>I will.</w:t>
      </w:r>
    </w:p>
    <w:p>
      <w:r>
        <w:rPr>
          <w:sz w:val="17"/>
        </w:rPr>
        <w:t xml:space="preserve">00:07:48  </w:t>
      </w:r>
      <w:r>
        <w:rPr>
          <w:b/>
        </w:rPr>
        <w:t xml:space="preserve">Cyranor Goldmantle: </w:t>
      </w:r>
      <w:r>
        <w:t>Good. We're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FMG transcript 19 March 1053</dc:title>
  <dc:subject/>
  <dc:creator>Meeting recording</dc:creator>
  <cp:keywords/>
  <dc:description>generated by python-docx</dc:description>
  <cp:lastModifiedBy/>
  <cp:revision>1</cp:revision>
  <dcterms:created xsi:type="dcterms:W3CDTF">2026-03-19T10:30:00Z</dcterms:created>
  <dcterms:modified xsi:type="dcterms:W3CDTF">2026-03-19T10:30:00Z</dcterms:modified>
  <cp:category/>
</cp:coreProperties>
</file>