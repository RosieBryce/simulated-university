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review meeting 26 February 1053 transcript</w:t>
      </w:r>
    </w:p>
    <w:p>
      <w:r>
        <w:t>Transcript, 26 February 1053. Generated automatically from the meeting recording. Speaker names and words may be inaccurate.</w:t>
      </w:r>
    </w:p>
    <w:p>
      <w:r>
        <w:rPr>
          <w:sz w:val="17"/>
        </w:rPr>
        <w:t xml:space="preserve">00:00:02  </w:t>
      </w:r>
      <w:r>
        <w:rPr>
          <w:b/>
        </w:rPr>
        <w:t xml:space="preserve">Velra Cinderwake: </w:t>
      </w:r>
      <w:r>
        <w:t>I'm recording this because Elenna's procedure asks for a note of the review meeting and I'd rather have it right than from memory. Caelio, you're all right with that.</w:t>
      </w:r>
    </w:p>
    <w:p>
      <w:r>
        <w:rPr>
          <w:sz w:val="17"/>
        </w:rPr>
        <w:t xml:space="preserve">00:00:10  </w:t>
      </w:r>
      <w:r>
        <w:rPr>
          <w:b/>
        </w:rPr>
        <w:t xml:space="preserve">Caelio Driftfeather: </w:t>
      </w:r>
      <w:r>
        <w:t>Yes. Yes, that's fine.</w:t>
      </w:r>
    </w:p>
    <w:p>
      <w:r>
        <w:rPr>
          <w:sz w:val="17"/>
        </w:rPr>
        <w:t xml:space="preserve">00:00:12  </w:t>
      </w:r>
      <w:r>
        <w:rPr>
          <w:b/>
        </w:rPr>
        <w:t xml:space="preserve">Elenna Dewscroll: </w:t>
      </w:r>
      <w:r>
        <w:t>And I'll say for the recording that this is a review under the Data Breach Procedure, section 3, not a disciplinary meeting, and that nothing said here goes to anyone's personal file. The purpose is what went wrong and what changes.</w:t>
      </w:r>
    </w:p>
    <w:p>
      <w:r>
        <w:rPr>
          <w:sz w:val="17"/>
        </w:rPr>
        <w:t xml:space="preserve">00:00:24  </w:t>
      </w:r>
      <w:r>
        <w:rPr>
          <w:b/>
        </w:rPr>
        <w:t xml:space="preserve">Velra Cinderwake: </w:t>
      </w:r>
      <w:r>
        <w:t>Right. Caelio, in your own words. What happened.</w:t>
      </w:r>
    </w:p>
    <w:p>
      <w:r>
        <w:rPr>
          <w:sz w:val="17"/>
        </w:rPr>
        <w:t xml:space="preserve">00:00:28  </w:t>
      </w:r>
      <w:r>
        <w:rPr>
          <w:b/>
        </w:rPr>
        <w:t xml:space="preserve">Caelio Driftfeather: </w:t>
      </w:r>
      <w:r>
        <w:t>I was sending the Year 2 adjustments summaries to the Nursing teaching team. The Faculty had asked for all of them before placement prep started and they'd given us four working days, so I was doing them in a batch. Nine that morning. The summary and the full plan for each student sit in the same folder in my working area, and the names are nearly the same, surname and "adjustments" versus surname and "support plan". I attached the plan. I didn't look at the attachment before I pressed send. I was going too fast.</w:t>
      </w:r>
    </w:p>
    <w:p>
      <w:r>
        <w:rPr>
          <w:sz w:val="17"/>
        </w:rPr>
        <w:t xml:space="preserve">00:00:58  </w:t>
      </w:r>
      <w:r>
        <w:rPr>
          <w:b/>
        </w:rPr>
        <w:t xml:space="preserve">Velra Cinderwake: </w:t>
      </w:r>
      <w:r>
        <w:t>And it went to the list.</w:t>
      </w:r>
    </w:p>
    <w:p>
      <w:r>
        <w:rPr>
          <w:sz w:val="17"/>
        </w:rPr>
        <w:t xml:space="preserve">00:01:00  </w:t>
      </w:r>
      <w:r>
        <w:rPr>
          <w:b/>
        </w:rPr>
        <w:t xml:space="preserve">Caelio Driftfeather: </w:t>
      </w:r>
      <w:r>
        <w:t>To the list. Fourteen people. I'd been sending the summaries to the list because that's what the Faculty's email asked for. "Please send all Year 2 summaries to NC-Y2-Teaching." I know the procedure says named staff. I did what the email said.</w:t>
      </w:r>
    </w:p>
    <w:p>
      <w:r>
        <w:rPr>
          <w:sz w:val="17"/>
        </w:rPr>
        <w:t xml:space="preserve">00:01:13  </w:t>
      </w:r>
      <w:r>
        <w:rPr>
          <w:b/>
        </w:rPr>
        <w:t xml:space="preserve">Elenna Dewscroll: </w:t>
      </w:r>
      <w:r>
        <w:t>That's two things, then, and I want to separate them. The wrong attachment is one. Sending to a list at all is the other, and that one isn't yours; it's the Faculty's request and our procedure not being strong enough to refuse it.</w:t>
      </w:r>
    </w:p>
    <w:p>
      <w:r>
        <w:rPr>
          <w:sz w:val="17"/>
        </w:rPr>
        <w:t xml:space="preserve">00:01:25  </w:t>
      </w:r>
      <w:r>
        <w:rPr>
          <w:b/>
        </w:rPr>
        <w:t xml:space="preserve">Velra Cinderwake: </w:t>
      </w:r>
      <w:r>
        <w:t>I've written to the Dean about the second one.</w:t>
      </w:r>
    </w:p>
    <w:p>
      <w:r>
        <w:rPr>
          <w:sz w:val="17"/>
        </w:rPr>
        <w:t xml:space="preserve">00:01:27  </w:t>
      </w:r>
      <w:r>
        <w:rPr>
          <w:b/>
        </w:rPr>
        <w:t xml:space="preserve">Caelio Driftfeather: </w:t>
      </w:r>
      <w:r>
        <w:t>I'm so sorry. I keep saying that. I know it doesn't help her.</w:t>
      </w:r>
    </w:p>
    <w:p>
      <w:r>
        <w:rPr>
          <w:sz w:val="17"/>
        </w:rPr>
        <w:t xml:space="preserve">00:01:31  </w:t>
      </w:r>
      <w:r>
        <w:rPr>
          <w:b/>
        </w:rPr>
        <w:t xml:space="preserve">Velra Cinderwake: </w:t>
      </w:r>
      <w:r>
        <w:t>You told me within the hour. You rang Elenna. You filled the form in. That's exactly what we ask. I'm not here to make you feel worse than you do.</w:t>
      </w:r>
    </w:p>
    <w:p>
      <w:r>
        <w:rPr>
          <w:sz w:val="17"/>
        </w:rPr>
        <w:t xml:space="preserve">00:01:40  </w:t>
      </w:r>
      <w:r>
        <w:rPr>
          <w:b/>
        </w:rPr>
        <w:t xml:space="preserve">Elenna Dewscroll: </w:t>
      </w:r>
      <w:r>
        <w:t>What I need from you, Caelio, for the record, is anything about how the files are organised that would make this happen again to someone else. Not what you should have done. What the system let you do.</w:t>
      </w:r>
    </w:p>
    <w:p>
      <w:r>
        <w:rPr>
          <w:sz w:val="17"/>
        </w:rPr>
        <w:t xml:space="preserve">00:01:51  </w:t>
      </w:r>
      <w:r>
        <w:rPr>
          <w:b/>
        </w:rPr>
        <w:t xml:space="preserve">Caelio Driftfeather: </w:t>
      </w:r>
      <w:r>
        <w:t>The summary is generated from the plan. I write the plan, then I copy the relevant bits into the summary template, then I save both in the student's folder in my working area. Same folder. Similar names. If I'm doing nine, the folders are all open. The attachment picker shows me a list of files that all look the same.</w:t>
      </w:r>
    </w:p>
    <w:p>
      <w:r>
        <w:rPr>
          <w:sz w:val="17"/>
        </w:rPr>
        <w:t xml:space="preserve">00:02:09  </w:t>
      </w:r>
      <w:r>
        <w:rPr>
          <w:b/>
        </w:rPr>
        <w:t xml:space="preserve">Elenna Dewscroll: </w:t>
      </w:r>
      <w:r>
        <w:t>So: separate folders for plans and summaries, different name pattern, and the summary saved somewhere the plan is not.</w:t>
      </w:r>
    </w:p>
    <w:p>
      <w:r>
        <w:rPr>
          <w:sz w:val="17"/>
        </w:rPr>
        <w:t xml:space="preserve">00:02:16  </w:t>
      </w:r>
      <w:r>
        <w:rPr>
          <w:b/>
        </w:rPr>
        <w:t xml:space="preserve">Caelio Driftfeather: </w:t>
      </w:r>
      <w:r>
        <w:t>That would have stopped it. Or made it much harder.</w:t>
      </w:r>
    </w:p>
    <w:p>
      <w:r>
        <w:rPr>
          <w:sz w:val="17"/>
        </w:rPr>
        <w:t xml:space="preserve">00:02:19  </w:t>
      </w:r>
      <w:r>
        <w:rPr>
          <w:b/>
        </w:rPr>
        <w:t xml:space="preserve">Velra Cinderwake: </w:t>
      </w:r>
      <w:r>
        <w:t>And no batches. One summary, one student, one named module leader, when that student's placement prep starts. Not fourteen people on a Tuesday because the Faculty wants them all by Friday.</w:t>
      </w:r>
    </w:p>
    <w:p>
      <w:r>
        <w:rPr>
          <w:sz w:val="17"/>
        </w:rPr>
        <w:t xml:space="preserve">00:02:29  </w:t>
      </w:r>
      <w:r>
        <w:rPr>
          <w:b/>
        </w:rPr>
        <w:t xml:space="preserve">Elenna Dewscroll: </w:t>
      </w:r>
      <w:r>
        <w:t>I'll put both in the revised procedure. Velra, the Faculty's request. Did it come through anyone or straight to Caelio.</w:t>
      </w:r>
    </w:p>
    <w:p>
      <w:r>
        <w:rPr>
          <w:sz w:val="17"/>
        </w:rPr>
        <w:t xml:space="preserve">00:02:35  </w:t>
      </w:r>
      <w:r>
        <w:rPr>
          <w:b/>
        </w:rPr>
        <w:t xml:space="preserve">Velra Cinderwake: </w:t>
      </w:r>
      <w:r>
        <w:t>Straight to Caelio, from the programme administrator, forwarding the programme leader's email. It's not Hesta's fault either, she was passing on what she'd been told. The procedure needs to say that requests for summaries come to me, not to advisers.</w:t>
      </w:r>
    </w:p>
    <w:p>
      <w:r>
        <w:rPr>
          <w:sz w:val="17"/>
        </w:rPr>
        <w:t xml:space="preserve">00:02:48  </w:t>
      </w:r>
      <w:r>
        <w:rPr>
          <w:b/>
        </w:rPr>
        <w:t xml:space="preserve">Caelio Driftfeather: </w:t>
      </w:r>
      <w:r>
        <w:t>Can I ask something.</w:t>
      </w:r>
    </w:p>
    <w:p>
      <w:r>
        <w:rPr>
          <w:sz w:val="17"/>
        </w:rPr>
        <w:t xml:space="preserve">00:02:50  </w:t>
      </w:r>
      <w:r>
        <w:rPr>
          <w:b/>
        </w:rPr>
        <w:t xml:space="preserve">Velra Cinderwake: </w:t>
      </w:r>
      <w:r>
        <w:t>Of course.</w:t>
      </w:r>
    </w:p>
    <w:p>
      <w:r>
        <w:rPr>
          <w:sz w:val="17"/>
        </w:rPr>
        <w:t xml:space="preserve">00:02:51  </w:t>
      </w:r>
      <w:r>
        <w:rPr>
          <w:b/>
        </w:rPr>
        <w:t xml:space="preserve">Caelio Driftfeather: </w:t>
      </w:r>
      <w:r>
        <w:t>Is she all right. Grinna. You spoke to her.</w:t>
      </w:r>
    </w:p>
    <w:p>
      <w:r>
        <w:rPr>
          <w:sz w:val="17"/>
        </w:rPr>
        <w:t xml:space="preserve">00:02:54  </w:t>
      </w:r>
      <w:r>
        <w:rPr>
          <w:b/>
        </w:rPr>
        <w:t xml:space="preserve">Velra Cinderwake: </w:t>
      </w:r>
      <w:r>
        <w:t>She was upset. Then angry. Then she asked whether her mentor would find out about the anxiety, and I said no, and I need that to be true, which is why the file has to be gone from wherever it's gone. She's seeing Anric Thursday. She asked me to tell you she knows you didn't mean it. She said "he's always been kind to me".</w:t>
      </w:r>
    </w:p>
    <w:p>
      <w:r>
        <w:rPr>
          <w:sz w:val="17"/>
        </w:rPr>
        <w:t xml:space="preserve">00:03:12  </w:t>
      </w:r>
      <w:r>
        <w:rPr>
          <w:b/>
        </w:rPr>
        <w:t xml:space="preserve">Caelio Driftfeather: </w:t>
      </w:r>
      <w:r>
        <w:t>Right.</w:t>
      </w:r>
    </w:p>
    <w:p>
      <w:r>
        <w:rPr>
          <w:sz w:val="17"/>
        </w:rPr>
        <w:t xml:space="preserve">00:03:14  </w:t>
      </w:r>
      <w:r>
        <w:rPr>
          <w:b/>
        </w:rPr>
        <w:t xml:space="preserve">Caelio Driftfeather: </w:t>
      </w:r>
      <w:r>
        <w:t>Sorry. Give me a second.</w:t>
      </w:r>
    </w:p>
    <w:p>
      <w:r>
        <w:rPr>
          <w:sz w:val="17"/>
        </w:rPr>
        <w:t xml:space="preserve">00:03:20  </w:t>
      </w:r>
      <w:r>
        <w:rPr>
          <w:b/>
        </w:rPr>
        <w:t xml:space="preserve">Velra Cinderwake: </w:t>
      </w:r>
      <w:r>
        <w:t>Take your time.</w:t>
      </w:r>
    </w:p>
    <w:p>
      <w:r>
        <w:rPr>
          <w:sz w:val="17"/>
        </w:rPr>
        <w:t xml:space="preserve">00:03:25  </w:t>
      </w:r>
      <w:r>
        <w:rPr>
          <w:b/>
        </w:rPr>
        <w:t xml:space="preserve">Caelio Driftfeather: </w:t>
      </w:r>
      <w:r>
        <w:t>I'm fine. I'm fine. It's been a long month. I've got forty-one open cases and I was doing nine summaries before nine in the morning because I had three appointments from half nine, and I know that's not an excuse, I know it isn't, but I haven't been sleeping very well since and I keep going over the moment I pressed send.</w:t>
      </w:r>
    </w:p>
    <w:p>
      <w:r>
        <w:rPr>
          <w:sz w:val="17"/>
        </w:rPr>
        <w:t xml:space="preserve">00:03:42  </w:t>
      </w:r>
      <w:r>
        <w:rPr>
          <w:b/>
        </w:rPr>
        <w:t xml:space="preserve">Velra Cinderwake: </w:t>
      </w:r>
      <w:r>
        <w:t>Caelio. Forty-one.</w:t>
      </w:r>
    </w:p>
    <w:p>
      <w:r>
        <w:rPr>
          <w:sz w:val="17"/>
        </w:rPr>
        <w:t xml:space="preserve">00:03:44  </w:t>
      </w:r>
      <w:r>
        <w:rPr>
          <w:b/>
        </w:rPr>
        <w:t xml:space="preserve">Caelio Driftfeather: </w:t>
      </w:r>
      <w:r>
        <w:t>Forty-one.</w:t>
      </w:r>
    </w:p>
    <w:p>
      <w:r>
        <w:rPr>
          <w:sz w:val="17"/>
        </w:rPr>
        <w:t xml:space="preserve">00:03:45  </w:t>
      </w:r>
      <w:r>
        <w:rPr>
          <w:b/>
        </w:rPr>
        <w:t xml:space="preserve">Velra Cinderwake: </w:t>
      </w:r>
      <w:r>
        <w:t>The guidance caseload is twenty-five.</w:t>
      </w:r>
    </w:p>
    <w:p>
      <w:r>
        <w:rPr>
          <w:sz w:val="17"/>
        </w:rPr>
        <w:t xml:space="preserve">00:03:47  </w:t>
      </w:r>
      <w:r>
        <w:rPr>
          <w:b/>
        </w:rPr>
        <w:t xml:space="preserve">Caelio Driftfeather: </w:t>
      </w:r>
      <w:r>
        <w:t>I know. Everyone's over. I didn't want to say.</w:t>
      </w:r>
    </w:p>
    <w:p>
      <w:r>
        <w:rPr>
          <w:sz w:val="17"/>
        </w:rPr>
        <w:t xml:space="preserve">00:03:50  </w:t>
      </w:r>
      <w:r>
        <w:rPr>
          <w:b/>
        </w:rPr>
        <w:t xml:space="preserve">Elenna Dewscroll: </w:t>
      </w:r>
      <w:r>
        <w:t>I'm going to stop the recording of this bit in a moment because it's not for the incident note and I don't want it in a file. But Velra, for the record, I'd like the review to say that the adviser was carrying a caseload well above guidance at the time, and that this is a contributing condition, not a mitigation he's asked for.</w:t>
      </w:r>
    </w:p>
    <w:p>
      <w:r>
        <w:rPr>
          <w:sz w:val="17"/>
        </w:rPr>
        <w:t xml:space="preserve">00:04:05  </w:t>
      </w:r>
      <w:r>
        <w:rPr>
          <w:b/>
        </w:rPr>
        <w:t xml:space="preserve">Velra Cinderwake: </w:t>
      </w:r>
      <w:r>
        <w:t>Put it in. I've been saying it to the Dean for a year. Caelio, after this, you and I are going to talk about your caseload and about whether you want to talk to someone yourself, and that conversation isn't being recorded and isn't going in any note. Yes?</w:t>
      </w:r>
    </w:p>
    <w:p>
      <w:r>
        <w:rPr>
          <w:sz w:val="17"/>
        </w:rPr>
        <w:t xml:space="preserve">00:04:17  </w:t>
      </w:r>
      <w:r>
        <w:rPr>
          <w:b/>
        </w:rPr>
        <w:t xml:space="preserve">Caelio Driftfeather: </w:t>
      </w:r>
      <w:r>
        <w:t>Yes. Thank you.</w:t>
      </w:r>
    </w:p>
    <w:p>
      <w:r>
        <w:rPr>
          <w:sz w:val="17"/>
        </w:rPr>
        <w:t xml:space="preserve">00:04:19  </w:t>
      </w:r>
      <w:r>
        <w:rPr>
          <w:b/>
        </w:rPr>
        <w:t xml:space="preserve">Elenna Dewscroll: </w:t>
      </w:r>
      <w:r>
        <w:t>Then for the record. Actions. One, Caelio has already done: self-report and containment email went the same day. Two, the copies. Two recipients saved the attachment to the Year 2 teaching folder on the Hub. The programme leader has been asked to remove it. Velra, you asked that she confirm it's gone, not that she will.</w:t>
      </w:r>
    </w:p>
    <w:p>
      <w:r>
        <w:rPr>
          <w:sz w:val="17"/>
        </w:rPr>
        <w:t xml:space="preserve">00:04:36  </w:t>
      </w:r>
      <w:r>
        <w:rPr>
          <w:b/>
        </w:rPr>
        <w:t xml:space="preserve">Velra Cinderwake: </w:t>
      </w:r>
      <w:r>
        <w:t>Confirmed gone. Not "will".</w:t>
      </w:r>
    </w:p>
    <w:p>
      <w:r>
        <w:rPr>
          <w:sz w:val="17"/>
        </w:rPr>
        <w:t xml:space="preserve">00:04:38  </w:t>
      </w:r>
      <w:r>
        <w:rPr>
          <w:b/>
        </w:rPr>
        <w:t xml:space="preserve">Elenna Dewscroll: </w:t>
      </w:r>
      <w:r>
        <w:t>I'll verify it myself. Three, the procedure: separate folders, distinct name pattern, summaries generated as a separate file, no batches, no lists, requests for summaries come to the Head of Student Wellbeing. Draft to IGG. Four, all advisers briefed. Five, the Faculty told, by Velra, that bulk requests won't be accepted. And six, which I'm adding, caseload noted as a contributing condition.</w:t>
      </w:r>
    </w:p>
    <w:p>
      <w:r>
        <w:rPr>
          <w:sz w:val="17"/>
        </w:rPr>
        <w:t xml:space="preserve">00:04:58  </w:t>
      </w:r>
      <w:r>
        <w:rPr>
          <w:b/>
        </w:rPr>
        <w:t xml:space="preserve">Velra Cinderwake: </w:t>
      </w:r>
      <w:r>
        <w:t>Agreed.</w:t>
      </w:r>
    </w:p>
    <w:p>
      <w:r>
        <w:rPr>
          <w:sz w:val="17"/>
        </w:rPr>
        <w:t xml:space="preserve">00:04:59  </w:t>
      </w:r>
      <w:r>
        <w:rPr>
          <w:b/>
        </w:rPr>
        <w:t xml:space="preserve">Caelio Driftfeather: </w:t>
      </w:r>
      <w:r>
        <w:t>Agreed. And, for the record, I'd like it noted that I'm going to check every attachment before I send anything, for the rest of my life.</w:t>
      </w:r>
    </w:p>
    <w:p>
      <w:r>
        <w:rPr>
          <w:sz w:val="17"/>
        </w:rPr>
        <w:t xml:space="preserve">00:05:06  </w:t>
      </w:r>
      <w:r>
        <w:rPr>
          <w:b/>
        </w:rPr>
        <w:t xml:space="preserve">Velra Cinderwake: </w:t>
      </w:r>
      <w:r>
        <w:t>Noted. Stopping the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review meeting 26 February 1053 transcript</dc:title>
  <dc:subject/>
  <dc:creator>Meeting recording</dc:creator>
  <cp:keywords/>
  <dc:description>generated by python-docx</dc:description>
  <cp:lastModifiedBy/>
  <cp:revision>1</cp:revision>
  <dcterms:created xsi:type="dcterms:W3CDTF">2026-02-26T10:30:00Z</dcterms:created>
  <dcterms:modified xsi:type="dcterms:W3CDTF">2026-02-26T10:30:00Z</dcterms:modified>
  <cp:category/>
</cp:coreProperties>
</file>